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Hướng dẫn hoàn thiện web quản trị hệ thống</w:t>
      </w:r>
    </w:p>
    <w:p>
      <w:r>
        <w:rPr>
          <w:rFonts w:ascii="Calibri" w:hAnsi="Calibri"/>
          <w:b w:val="0"/>
          <w:sz w:val="22"/>
        </w:rPr>
        <w:t>SportZone — khu vực /admin. Tài liệu để đọc rồi tự code. Repository không bị sửa bởi tài liệu này.</w:t>
      </w:r>
    </w:p>
    <w:p>
      <w:r>
        <w:rPr>
          <w:rFonts w:ascii="Calibri" w:hAnsi="Calibri"/>
          <w:b w:val="0"/>
          <w:sz w:val="22"/>
        </w:rPr>
        <w:t>Dữ liệu trên hai màn nghiệp vụ phải đến từ MongoDB. Không viết số tiền, không viết danh sách user, không viết số đơn trong controller hay trong file Pug.</w:t>
      </w:r>
    </w:p>
    <w:p>
      <w:r>
        <w:rPr>
          <w:rFonts w:ascii="Calibri" w:hAnsi="Calibri"/>
          <w:b w:val="0"/>
          <w:sz w:val="22"/>
        </w:rPr>
        <w:t>Phạm vi đã chốt: đăng nhập ADMIN, quản lý tài khoản, tổng quan bốn số đếm. Chủ sân tự bật tắt sân và tự tạo voucher. Web này không duyệt sân, không khóa sân, không cấp voucher, không làm check-in, không làm hoa hồng, không làm subscription_plans.</w:t>
      </w:r>
    </w:p>
    <w:p>
      <w:pPr>
        <w:pStyle w:val="Heading1"/>
      </w:pPr>
      <w:r>
        <w:rPr>
          <w:color w:val="0F172A"/>
        </w:rPr>
        <w:t>Chương 1. Tổng quan</w:t>
      </w:r>
    </w:p>
    <w:p>
      <w:pPr>
        <w:pStyle w:val="Heading2"/>
      </w:pPr>
      <w:r>
        <w:rPr>
          <w:color w:val="0F172A"/>
        </w:rPr>
        <w:t>1.1. /admin và /owner</w:t>
      </w:r>
    </w:p>
    <w:p>
      <w:r>
        <w:rPr>
          <w:rFonts w:ascii="Calibri" w:hAnsi="Calibri"/>
          <w:b w:val="0"/>
          <w:sz w:val="22"/>
        </w:rPr>
        <w:t>Cùng một server Express, cùng một MongoDB, hai cửa.</w:t>
      </w:r>
    </w:p>
    <w:p>
      <w:pPr>
        <w:pStyle w:val="ListBullet"/>
      </w:pPr>
      <w:r>
        <w:rPr>
          <w:rFonts w:ascii="Calibri" w:hAnsi="Calibri"/>
          <w:sz w:val="22"/>
        </w:rPr>
        <w:t>/admin là nhân viên sàn. Việc của cửa này: ai được đăng nhập, người đó mang role nào, cả sàn đang có bao nhiêu tài khoản, bao nhiêu chủ sân, bao nhiêu cơ sở đang active, bao nhiêu đơn.</w:t>
      </w:r>
    </w:p>
    <w:p>
      <w:pPr>
        <w:pStyle w:val="ListBullet"/>
      </w:pPr>
      <w:r>
        <w:rPr>
          <w:rFonts w:ascii="Calibri" w:hAnsi="Calibri"/>
          <w:sz w:val="22"/>
        </w:rPr>
        <w:t>/owner là chủ sân, giống trang người bán. Họ tự tạo cơ sở, tự chọn status active hoặc inactive trong models/facilities.model.js, tự tạo voucher gắn venue_id trong models/finance.model.js.</w:t>
      </w:r>
    </w:p>
    <w:p>
      <w:pPr>
        <w:pStyle w:val="ListBullet"/>
      </w:pPr>
      <w:r>
        <w:rPr>
          <w:rFonts w:ascii="Calibri" w:hAnsi="Calibri"/>
          <w:sz w:val="22"/>
        </w:rPr>
        <w:t>App khách đi /api/v1, token riêng trong services/token.service.js. Không dùng cookie admin.</w:t>
      </w:r>
    </w:p>
    <w:p>
      <w:r>
        <w:rPr>
          <w:rFonts w:ascii="Calibri" w:hAnsi="Calibri"/>
          <w:b w:val="0"/>
          <w:sz w:val="22"/>
        </w:rPr>
        <w:t>Gán role OWNER chỉ mở cửa /owner cho tài khoản đó. Không tạo sân, không tạo voucher giúp họ.</w:t>
      </w:r>
    </w:p>
    <w:p>
      <w:pPr>
        <w:pStyle w:val="Heading2"/>
      </w:pPr>
      <w:r>
        <w:rPr>
          <w:color w:val="0F172A"/>
        </w:rPr>
        <w:t>1.2. Phạm vi làm và không làm</w:t>
      </w:r>
    </w:p>
    <w:tbl>
      <w:tblPr>
        <w:tblStyle w:val="TableGrid"/>
        <w:tblW w:type="auto" w:w="0"/>
        <w:tblLook w:firstColumn="1" w:firstRow="1" w:lastColumn="0" w:lastRow="0" w:noHBand="0" w:noVBand="1" w:val="04A0"/>
      </w:tblPr>
      <w:tblGrid>
        <w:gridCol w:w="5100"/>
        <w:gridCol w:w="5100"/>
      </w:tblGrid>
      <w:tr>
        <w:tc>
          <w:tcPr>
            <w:tcW w:type="dxa" w:w="5100"/>
          </w:tcPr>
          <w:p>
            <w:r>
              <w:rPr>
                <w:rFonts w:ascii="Calibri" w:hAnsi="Calibri"/>
                <w:b/>
                <w:sz w:val="18"/>
              </w:rPr>
              <w:t>Làm</w:t>
            </w:r>
          </w:p>
        </w:tc>
        <w:tc>
          <w:tcPr>
            <w:tcW w:type="dxa" w:w="5100"/>
          </w:tcPr>
          <w:p>
            <w:r>
              <w:rPr>
                <w:rFonts w:ascii="Calibri" w:hAnsi="Calibri"/>
                <w:b/>
                <w:sz w:val="18"/>
              </w:rPr>
              <w:t>Không làm</w:t>
            </w:r>
          </w:p>
        </w:tc>
      </w:tr>
      <w:tr>
        <w:tc>
          <w:tcPr>
            <w:tcW w:type="dxa" w:w="5100"/>
          </w:tcPr>
          <w:p>
            <w:r>
              <w:rPr>
                <w:rFonts w:ascii="Calibri" w:hAnsi="Calibri"/>
                <w:sz w:val="16"/>
              </w:rPr>
              <w:t>/admin/auth/login</w:t>
            </w:r>
          </w:p>
        </w:tc>
        <w:tc>
          <w:tcPr>
            <w:tcW w:type="dxa" w:w="5100"/>
          </w:tcPr>
          <w:p>
            <w:r>
              <w:rPr>
                <w:rFonts w:ascii="Calibri" w:hAnsi="Calibri"/>
                <w:sz w:val="16"/>
              </w:rPr>
              <w:t>Trang đăng nhập thứ hai</w:t>
            </w:r>
          </w:p>
        </w:tc>
      </w:tr>
      <w:tr>
        <w:tc>
          <w:tcPr>
            <w:tcW w:type="dxa" w:w="5100"/>
          </w:tcPr>
          <w:p>
            <w:r>
              <w:rPr>
                <w:rFonts w:ascii="Calibri" w:hAnsi="Calibri"/>
                <w:sz w:val="16"/>
              </w:rPr>
              <w:t>/admin/users: xem, tìm, lọc, phân trang, gán/gỡ role, khóa tài khoản</w:t>
            </w:r>
          </w:p>
        </w:tc>
        <w:tc>
          <w:tcPr>
            <w:tcW w:type="dxa" w:w="5100"/>
          </w:tcPr>
          <w:p>
            <w:r>
              <w:rPr>
                <w:rFonts w:ascii="Calibri" w:hAnsi="Calibri"/>
                <w:sz w:val="16"/>
              </w:rPr>
              <w:t>Duyệt sân, khóa sân, is_featured</w:t>
            </w:r>
          </w:p>
        </w:tc>
      </w:tr>
      <w:tr>
        <w:tc>
          <w:tcPr>
            <w:tcW w:type="dxa" w:w="5100"/>
          </w:tcPr>
          <w:p>
            <w:r>
              <w:rPr>
                <w:rFonts w:ascii="Calibri" w:hAnsi="Calibri"/>
                <w:sz w:val="16"/>
              </w:rPr>
              <w:t>/admin/dashboard: 4 số đếm từ MongoDB</w:t>
            </w:r>
          </w:p>
        </w:tc>
        <w:tc>
          <w:tcPr>
            <w:tcW w:type="dxa" w:w="5100"/>
          </w:tcPr>
          <w:p>
            <w:r>
              <w:rPr>
                <w:rFonts w:ascii="Calibri" w:hAnsi="Calibri"/>
                <w:sz w:val="16"/>
              </w:rPr>
              <w:t>Số 12.480.000đ, 50.150.000đ, bảng hoa hồng</w:t>
            </w:r>
          </w:p>
        </w:tc>
      </w:tr>
      <w:tr>
        <w:tc>
          <w:tcPr>
            <w:tcW w:type="dxa" w:w="5100"/>
          </w:tcPr>
          <w:p>
            <w:r>
              <w:rPr>
                <w:rFonts w:ascii="Calibri" w:hAnsi="Calibri"/>
                <w:sz w:val="16"/>
              </w:rPr>
              <w:t>Hai danh sách chỉ đọc: cơ sở active, đơn đặt</w:t>
            </w:r>
          </w:p>
        </w:tc>
        <w:tc>
          <w:tcPr>
            <w:tcW w:type="dxa" w:w="5100"/>
          </w:tcPr>
          <w:p>
            <w:r>
              <w:rPr>
                <w:rFonts w:ascii="Calibri" w:hAnsi="Calibri"/>
                <w:sz w:val="16"/>
              </w:rPr>
              <w:t>Check-in, voucher admin, subscription_plans, role CUSTOMER</w:t>
            </w:r>
          </w:p>
        </w:tc>
      </w:tr>
    </w:tbl>
    <w:p/>
    <w:p>
      <w:pPr>
        <w:pStyle w:val="Heading2"/>
      </w:pPr>
      <w:r>
        <w:rPr>
          <w:color w:val="0F172A"/>
        </w:rPr>
        <w:t>1.3. Kiến trúc đang có</w:t>
      </w:r>
    </w:p>
    <w:p>
      <w:r>
        <w:rPr>
          <w:rFonts w:ascii="Calibri" w:hAnsi="Calibri"/>
          <w:b w:val="0"/>
          <w:sz w:val="22"/>
        </w:rPr>
        <w:t>index.js gọi routeOwner, routeAdmin, routeClient và app.use('/api/v1'). View engine là Pug. Tiền tố nằm ở config/system.js: prefixAdmin = /admin, prefixOwner = /owner.</w:t>
      </w:r>
    </w:p>
    <w:p>
      <w:r>
        <w:rPr>
          <w:rFonts w:ascii="Calibri" w:hAnsi="Calibri"/>
          <w:b w:val="0"/>
          <w:sz w:val="22"/>
        </w:rPr>
        <w:t>Repo chưa có thư mục services/admin hay repositories. Tầng mới đặt cạnh cấu trúc sẵn: services/admin cho luật nghiệp vụ, controller trong controllers/admin, route trong routes/admin, validate trong validates/admin, middleware trong middlewares/admin. Model dùng file sẵn, không tạo schema mới.</w:t>
      </w:r>
    </w:p>
    <w:p>
      <w:r>
        <w:rPr>
          <w:rFonts w:ascii="Calibri" w:hAnsi="Calibri"/>
          <w:b w:val="0"/>
          <w:sz w:val="22"/>
        </w:rPr>
        <w:t>Luồng một request admin: routes/admin → middleware đọc cookie → kiểm tra role ADMIN trong user_roles → validate form → controller → service → model Mongoose → MongoDB → Pug.</w:t>
      </w:r>
    </w:p>
    <w:p>
      <w:pPr>
        <w:pStyle w:val="Heading1"/>
      </w:pPr>
      <w:r>
        <w:rPr>
          <w:color w:val="0F172A"/>
        </w:rPr>
        <w:t>Chương 2. Khảo sát code cũ</w:t>
      </w:r>
    </w:p>
    <w:p>
      <w:r>
        <w:rPr>
          <w:rFonts w:ascii="Calibri" w:hAnsi="Calibri"/>
          <w:b w:val="0"/>
          <w:sz w:val="22"/>
        </w:rPr>
        <w:t>Đã đọc entry, auth, model, route /admin, route /owner và các trang Pug mẫu trước khi viết hướng dẫn.</w:t>
      </w:r>
    </w:p>
    <w:tbl>
      <w:tblPr>
        <w:tblStyle w:val="TableGrid"/>
        <w:tblW w:type="auto" w:w="0"/>
        <w:tblLook w:firstColumn="1" w:firstRow="1" w:lastColumn="0" w:lastRow="0" w:noHBand="0" w:noVBand="1" w:val="04A0"/>
      </w:tblPr>
      <w:tblGrid>
        <w:gridCol w:w="3400"/>
        <w:gridCol w:w="3400"/>
        <w:gridCol w:w="3400"/>
      </w:tblGrid>
      <w:tr>
        <w:tc>
          <w:tcPr>
            <w:tcW w:type="dxa" w:w="3400"/>
          </w:tcPr>
          <w:p>
            <w:r>
              <w:rPr>
                <w:rFonts w:ascii="Calibri" w:hAnsi="Calibri"/>
                <w:b/>
                <w:sz w:val="18"/>
              </w:rPr>
              <w:t>File hiện tại</w:t>
            </w:r>
          </w:p>
        </w:tc>
        <w:tc>
          <w:tcPr>
            <w:tcW w:type="dxa" w:w="3400"/>
          </w:tcPr>
          <w:p>
            <w:r>
              <w:rPr>
                <w:rFonts w:ascii="Calibri" w:hAnsi="Calibri"/>
                <w:b/>
                <w:sz w:val="18"/>
              </w:rPr>
              <w:t>Việc đang làm</w:t>
            </w:r>
          </w:p>
        </w:tc>
        <w:tc>
          <w:tcPr>
            <w:tcW w:type="dxa" w:w="3400"/>
          </w:tcPr>
          <w:p>
            <w:r>
              <w:rPr>
                <w:rFonts w:ascii="Calibri" w:hAnsi="Calibri"/>
                <w:b/>
                <w:sz w:val="18"/>
              </w:rPr>
              <w:t>Quyết định</w:t>
            </w:r>
          </w:p>
        </w:tc>
      </w:tr>
      <w:tr>
        <w:tc>
          <w:tcPr>
            <w:tcW w:type="dxa" w:w="3400"/>
          </w:tcPr>
          <w:p>
            <w:r>
              <w:rPr>
                <w:rFonts w:ascii="Calibri" w:hAnsi="Calibri"/>
                <w:sz w:val="16"/>
              </w:rPr>
              <w:t>views/admin/pages/auth/login.pug</w:t>
            </w:r>
          </w:p>
        </w:tc>
        <w:tc>
          <w:tcPr>
            <w:tcW w:type="dxa" w:w="3400"/>
          </w:tcPr>
          <w:p>
            <w:r>
              <w:rPr>
                <w:rFonts w:ascii="Calibri" w:hAnsi="Calibri"/>
                <w:sz w:val="16"/>
              </w:rPr>
              <w:t>Form đẹp, action đang là /admin/login, chưa có POST</w:t>
            </w:r>
          </w:p>
        </w:tc>
        <w:tc>
          <w:tcPr>
            <w:tcW w:type="dxa" w:w="3400"/>
          </w:tcPr>
          <w:p>
            <w:r>
              <w:rPr>
                <w:rFonts w:ascii="Calibri" w:hAnsi="Calibri"/>
                <w:sz w:val="16"/>
              </w:rPr>
              <w:t>Giữ giao diện. Đổi action thành /admin/auth/login. Hiện flash messages.error</w:t>
            </w:r>
          </w:p>
        </w:tc>
      </w:tr>
      <w:tr>
        <w:tc>
          <w:tcPr>
            <w:tcW w:type="dxa" w:w="3400"/>
          </w:tcPr>
          <w:p>
            <w:r>
              <w:rPr>
                <w:rFonts w:ascii="Calibri" w:hAnsi="Calibri"/>
                <w:sz w:val="16"/>
              </w:rPr>
              <w:t>routes/admin/auth.route.js</w:t>
            </w:r>
          </w:p>
        </w:tc>
        <w:tc>
          <w:tcPr>
            <w:tcW w:type="dxa" w:w="3400"/>
          </w:tcPr>
          <w:p>
            <w:r>
              <w:rPr>
                <w:rFonts w:ascii="Calibri" w:hAnsi="Calibri"/>
                <w:sz w:val="16"/>
              </w:rPr>
              <w:t>GET /login lại gắn validate.loginPost</w:t>
            </w:r>
          </w:p>
        </w:tc>
        <w:tc>
          <w:tcPr>
            <w:tcW w:type="dxa" w:w="3400"/>
          </w:tcPr>
          <w:p>
            <w:r>
              <w:rPr>
                <w:rFonts w:ascii="Calibri" w:hAnsi="Calibri"/>
                <w:sz w:val="16"/>
              </w:rPr>
              <w:t>Tách GET render và POST xử lý. Không dùng validate của khách</w:t>
            </w:r>
          </w:p>
        </w:tc>
      </w:tr>
      <w:tr>
        <w:tc>
          <w:tcPr>
            <w:tcW w:type="dxa" w:w="3400"/>
          </w:tcPr>
          <w:p>
            <w:r>
              <w:rPr>
                <w:rFonts w:ascii="Calibri" w:hAnsi="Calibri"/>
                <w:sz w:val="16"/>
              </w:rPr>
              <w:t>controllers/admin/auth.controller.js</w:t>
            </w:r>
          </w:p>
        </w:tc>
        <w:tc>
          <w:tcPr>
            <w:tcW w:type="dxa" w:w="3400"/>
          </w:tcPr>
          <w:p>
            <w:r>
              <w:rPr>
                <w:rFonts w:ascii="Calibri" w:hAnsi="Calibri"/>
                <w:sz w:val="16"/>
              </w:rPr>
              <w:t>Chỉ render, không kiểm tra mật khẩu</w:t>
            </w:r>
          </w:p>
        </w:tc>
        <w:tc>
          <w:tcPr>
            <w:tcW w:type="dxa" w:w="3400"/>
          </w:tcPr>
          <w:p>
            <w:r>
              <w:rPr>
                <w:rFonts w:ascii="Calibri" w:hAnsi="Calibri"/>
                <w:sz w:val="16"/>
              </w:rPr>
              <w:t>Viết thêm login và logout, gọi service</w:t>
            </w:r>
          </w:p>
        </w:tc>
      </w:tr>
      <w:tr>
        <w:tc>
          <w:tcPr>
            <w:tcW w:type="dxa" w:w="3400"/>
          </w:tcPr>
          <w:p>
            <w:r>
              <w:rPr>
                <w:rFonts w:ascii="Calibri" w:hAnsi="Calibri"/>
                <w:sz w:val="16"/>
              </w:rPr>
              <w:t>controllers/client/auth.controller.js</w:t>
            </w:r>
          </w:p>
        </w:tc>
        <w:tc>
          <w:tcPr>
            <w:tcW w:type="dxa" w:w="3400"/>
          </w:tcPr>
          <w:p>
            <w:r>
              <w:rPr>
                <w:rFonts w:ascii="Calibri" w:hAnsi="Calibri"/>
                <w:sz w:val="16"/>
              </w:rPr>
              <w:t>JWT cookie access_token, nếu users.role == OWNER thì sang /owner</w:t>
            </w:r>
          </w:p>
        </w:tc>
        <w:tc>
          <w:tcPr>
            <w:tcW w:type="dxa" w:w="3400"/>
          </w:tcPr>
          <w:p>
            <w:r>
              <w:rPr>
                <w:rFonts w:ascii="Calibri" w:hAnsi="Calibri"/>
                <w:sz w:val="16"/>
              </w:rPr>
              <w:t>Không sửa. Admin dùng cookie khác để không đè phiên khách</w:t>
            </w:r>
          </w:p>
        </w:tc>
      </w:tr>
      <w:tr>
        <w:tc>
          <w:tcPr>
            <w:tcW w:type="dxa" w:w="3400"/>
          </w:tcPr>
          <w:p>
            <w:r>
              <w:rPr>
                <w:rFonts w:ascii="Calibri" w:hAnsi="Calibri"/>
                <w:sz w:val="16"/>
              </w:rPr>
              <w:t>middlewares/auth.middleware.js</w:t>
            </w:r>
          </w:p>
        </w:tc>
        <w:tc>
          <w:tcPr>
            <w:tcW w:type="dxa" w:w="3400"/>
          </w:tcPr>
          <w:p>
            <w:r>
              <w:rPr>
                <w:rFonts w:ascii="Calibri" w:hAnsi="Calibri"/>
                <w:sz w:val="16"/>
              </w:rPr>
              <w:t>requireAuth đọc access_token. checkRole hỏng vì không nhận req, res, next</w:t>
            </w:r>
          </w:p>
        </w:tc>
        <w:tc>
          <w:tcPr>
            <w:tcW w:type="dxa" w:w="3400"/>
          </w:tcPr>
          <w:p>
            <w:r>
              <w:rPr>
                <w:rFonts w:ascii="Calibri" w:hAnsi="Calibri"/>
                <w:sz w:val="16"/>
              </w:rPr>
              <w:t>Owner vẫn dùng requireAuth. Admin không gọi checkRole</w:t>
            </w:r>
          </w:p>
        </w:tc>
      </w:tr>
      <w:tr>
        <w:tc>
          <w:tcPr>
            <w:tcW w:type="dxa" w:w="3400"/>
          </w:tcPr>
          <w:p>
            <w:r>
              <w:rPr>
                <w:rFonts w:ascii="Calibri" w:hAnsi="Calibri"/>
                <w:sz w:val="16"/>
              </w:rPr>
              <w:t>routes/owner/index.route.js dòng 17</w:t>
            </w:r>
          </w:p>
        </w:tc>
        <w:tc>
          <w:tcPr>
            <w:tcW w:type="dxa" w:w="3400"/>
          </w:tcPr>
          <w:p>
            <w:r>
              <w:rPr>
                <w:rFonts w:ascii="Calibri" w:hAnsi="Calibri"/>
                <w:sz w:val="16"/>
              </w:rPr>
              <w:t>Chỉ cho vào khi users.role === OWNER</w:t>
            </w:r>
          </w:p>
        </w:tc>
        <w:tc>
          <w:tcPr>
            <w:tcW w:type="dxa" w:w="3400"/>
          </w:tcPr>
          <w:p>
            <w:r>
              <w:rPr>
                <w:rFonts w:ascii="Calibri" w:hAnsi="Calibri"/>
                <w:sz w:val="16"/>
              </w:rPr>
              <w:t>Không sửa file owner. Khi gán role, service cập nhật thêm field users.role để cửa này vẫn mở</w:t>
            </w:r>
          </w:p>
        </w:tc>
      </w:tr>
      <w:tr>
        <w:tc>
          <w:tcPr>
            <w:tcW w:type="dxa" w:w="3400"/>
          </w:tcPr>
          <w:p>
            <w:r>
              <w:rPr>
                <w:rFonts w:ascii="Calibri" w:hAnsi="Calibri"/>
                <w:sz w:val="16"/>
              </w:rPr>
              <w:t>models/user.model.js</w:t>
            </w:r>
          </w:p>
        </w:tc>
        <w:tc>
          <w:tcPr>
            <w:tcW w:type="dxa" w:w="3400"/>
          </w:tcPr>
          <w:p>
            <w:r>
              <w:rPr>
                <w:rFonts w:ascii="Calibri" w:hAnsi="Calibri"/>
                <w:sz w:val="16"/>
              </w:rPr>
              <w:t>fullName, email, phone, password_hash, status active|inactive, role USER|OWNER|ADMIN, timestamps</w:t>
            </w:r>
          </w:p>
        </w:tc>
        <w:tc>
          <w:tcPr>
            <w:tcW w:type="dxa" w:w="3400"/>
          </w:tcPr>
          <w:p>
            <w:r>
              <w:rPr>
                <w:rFonts w:ascii="Calibri" w:hAnsi="Calibri"/>
                <w:sz w:val="16"/>
              </w:rPr>
              <w:t>Không thêm field. status chỉ có hai giá trị này</w:t>
            </w:r>
          </w:p>
        </w:tc>
      </w:tr>
      <w:tr>
        <w:tc>
          <w:tcPr>
            <w:tcW w:type="dxa" w:w="3400"/>
          </w:tcPr>
          <w:p>
            <w:r>
              <w:rPr>
                <w:rFonts w:ascii="Calibri" w:hAnsi="Calibri"/>
                <w:sz w:val="16"/>
              </w:rPr>
              <w:t>models/role.model.js</w:t>
            </w:r>
          </w:p>
        </w:tc>
        <w:tc>
          <w:tcPr>
            <w:tcW w:type="dxa" w:w="3400"/>
          </w:tcPr>
          <w:p>
            <w:r>
              <w:rPr>
                <w:rFonts w:ascii="Calibri" w:hAnsi="Calibri"/>
                <w:sz w:val="16"/>
              </w:rPr>
              <w:t>code, name, description. code uppercase</w:t>
            </w:r>
          </w:p>
        </w:tc>
        <w:tc>
          <w:tcPr>
            <w:tcW w:type="dxa" w:w="3400"/>
          </w:tcPr>
          <w:p>
            <w:r>
              <w:rPr>
                <w:rFonts w:ascii="Calibri" w:hAnsi="Calibri"/>
                <w:sz w:val="16"/>
              </w:rPr>
              <w:t>Seed 3 code ADMIN, OWNER, USER nếu chưa có</w:t>
            </w:r>
          </w:p>
        </w:tc>
      </w:tr>
      <w:tr>
        <w:tc>
          <w:tcPr>
            <w:tcW w:type="dxa" w:w="3400"/>
          </w:tcPr>
          <w:p>
            <w:r>
              <w:rPr>
                <w:rFonts w:ascii="Calibri" w:hAnsi="Calibri"/>
                <w:sz w:val="16"/>
              </w:rPr>
              <w:t>models/user-role.model.js</w:t>
            </w:r>
          </w:p>
        </w:tc>
        <w:tc>
          <w:tcPr>
            <w:tcW w:type="dxa" w:w="3400"/>
          </w:tcPr>
          <w:p>
            <w:r>
              <w:rPr>
                <w:rFonts w:ascii="Calibri" w:hAnsi="Calibri"/>
                <w:sz w:val="16"/>
              </w:rPr>
              <w:t>user_id, role_id ObjectId, unique cặp, assigned_at</w:t>
            </w:r>
          </w:p>
        </w:tc>
        <w:tc>
          <w:tcPr>
            <w:tcW w:type="dxa" w:w="3400"/>
          </w:tcPr>
          <w:p>
            <w:r>
              <w:rPr>
                <w:rFonts w:ascii="Calibri" w:hAnsi="Calibri"/>
                <w:sz w:val="16"/>
              </w:rPr>
              <w:t>Đây là nguồn role của /admin</w:t>
            </w:r>
          </w:p>
        </w:tc>
      </w:tr>
      <w:tr>
        <w:tc>
          <w:tcPr>
            <w:tcW w:type="dxa" w:w="3400"/>
          </w:tcPr>
          <w:p>
            <w:r>
              <w:rPr>
                <w:rFonts w:ascii="Calibri" w:hAnsi="Calibri"/>
                <w:sz w:val="16"/>
              </w:rPr>
              <w:t>models/facilities.model.js</w:t>
            </w:r>
          </w:p>
        </w:tc>
        <w:tc>
          <w:tcPr>
            <w:tcW w:type="dxa" w:w="3400"/>
          </w:tcPr>
          <w:p>
            <w:r>
              <w:rPr>
                <w:rFonts w:ascii="Calibri" w:hAnsi="Calibri"/>
                <w:sz w:val="16"/>
              </w:rPr>
              <w:t>Collection venues. status active|inactive, default active. deleted, is_featured, owner_id</w:t>
            </w:r>
          </w:p>
        </w:tc>
        <w:tc>
          <w:tcPr>
            <w:tcW w:type="dxa" w:w="3400"/>
          </w:tcPr>
          <w:p>
            <w:r>
              <w:rPr>
                <w:rFonts w:ascii="Calibri" w:hAnsi="Calibri"/>
                <w:sz w:val="16"/>
              </w:rPr>
              <w:t>Chỉ đếm và liệt kê active. Không ghi</w:t>
            </w:r>
          </w:p>
        </w:tc>
      </w:tr>
      <w:tr>
        <w:tc>
          <w:tcPr>
            <w:tcW w:type="dxa" w:w="3400"/>
          </w:tcPr>
          <w:p>
            <w:r>
              <w:rPr>
                <w:rFonts w:ascii="Calibri" w:hAnsi="Calibri"/>
                <w:sz w:val="16"/>
              </w:rPr>
              <w:t>models/finance.model.js</w:t>
            </w:r>
          </w:p>
        </w:tc>
        <w:tc>
          <w:tcPr>
            <w:tcW w:type="dxa" w:w="3400"/>
          </w:tcPr>
          <w:p>
            <w:r>
              <w:rPr>
                <w:rFonts w:ascii="Calibri" w:hAnsi="Calibri"/>
                <w:sz w:val="16"/>
              </w:rPr>
              <w:t>Collection voucher, bắt buộc venue_id</w:t>
            </w:r>
          </w:p>
        </w:tc>
        <w:tc>
          <w:tcPr>
            <w:tcW w:type="dxa" w:w="3400"/>
          </w:tcPr>
          <w:p>
            <w:r>
              <w:rPr>
                <w:rFonts w:ascii="Calibri" w:hAnsi="Calibri"/>
                <w:sz w:val="16"/>
              </w:rPr>
              <w:t>Không đụng</w:t>
            </w:r>
          </w:p>
        </w:tc>
      </w:tr>
      <w:tr>
        <w:tc>
          <w:tcPr>
            <w:tcW w:type="dxa" w:w="3400"/>
          </w:tcPr>
          <w:p>
            <w:r>
              <w:rPr>
                <w:rFonts w:ascii="Calibri" w:hAnsi="Calibri"/>
                <w:sz w:val="16"/>
              </w:rPr>
              <w:t>controllers/admin/platform-dashboard.controller.js</w:t>
            </w:r>
          </w:p>
        </w:tc>
        <w:tc>
          <w:tcPr>
            <w:tcW w:type="dxa" w:w="3400"/>
          </w:tcPr>
          <w:p>
            <w:r>
              <w:rPr>
                <w:rFonts w:ascii="Calibri" w:hAnsi="Calibri"/>
                <w:sz w:val="16"/>
              </w:rPr>
              <w:t>Mảng cứng 12.480.000đ</w:t>
            </w:r>
          </w:p>
        </w:tc>
        <w:tc>
          <w:tcPr>
            <w:tcW w:type="dxa" w:w="3400"/>
          </w:tcPr>
          <w:p>
            <w:r>
              <w:rPr>
                <w:rFonts w:ascii="Calibri" w:hAnsi="Calibri"/>
                <w:sz w:val="16"/>
              </w:rPr>
              <w:t>Viết lại thành 4 số đếm</w:t>
            </w:r>
          </w:p>
        </w:tc>
      </w:tr>
      <w:tr>
        <w:tc>
          <w:tcPr>
            <w:tcW w:type="dxa" w:w="3400"/>
          </w:tcPr>
          <w:p>
            <w:r>
              <w:rPr>
                <w:rFonts w:ascii="Calibri" w:hAnsi="Calibri"/>
                <w:sz w:val="16"/>
              </w:rPr>
              <w:t>controllers/admin/platform-permissions.controller.js và views users, permissions</w:t>
            </w:r>
          </w:p>
        </w:tc>
        <w:tc>
          <w:tcPr>
            <w:tcW w:type="dxa" w:w="3400"/>
          </w:tcPr>
          <w:p>
            <w:r>
              <w:rPr>
                <w:rFonts w:ascii="Calibri" w:hAnsi="Calibri"/>
                <w:sz w:val="16"/>
              </w:rPr>
              <w:t>User giả, role CUSTOMER, tab duyệt sân và check-in</w:t>
            </w:r>
          </w:p>
        </w:tc>
        <w:tc>
          <w:tcPr>
            <w:tcW w:type="dxa" w:w="3400"/>
          </w:tcPr>
          <w:p>
            <w:r>
              <w:rPr>
                <w:rFonts w:ascii="Calibri" w:hAnsi="Calibri"/>
                <w:sz w:val="16"/>
              </w:rPr>
              <w:t>Bỏ khỏi menu. Không xóa file để khỏi đụng lịch sử người khác</w:t>
            </w:r>
          </w:p>
        </w:tc>
      </w:tr>
      <w:tr>
        <w:tc>
          <w:tcPr>
            <w:tcW w:type="dxa" w:w="3400"/>
          </w:tcPr>
          <w:p>
            <w:r>
              <w:rPr>
                <w:rFonts w:ascii="Calibri" w:hAnsi="Calibri"/>
                <w:sz w:val="16"/>
              </w:rPr>
              <w:t>services/token.service.js</w:t>
            </w:r>
          </w:p>
        </w:tc>
        <w:tc>
          <w:tcPr>
            <w:tcW w:type="dxa" w:w="3400"/>
          </w:tcPr>
          <w:p>
            <w:r>
              <w:rPr>
                <w:rFonts w:ascii="Calibri" w:hAnsi="Calibri"/>
                <w:sz w:val="16"/>
              </w:rPr>
              <w:t>Token HMAC cho app, không phải JWT web</w:t>
            </w:r>
          </w:p>
        </w:tc>
        <w:tc>
          <w:tcPr>
            <w:tcW w:type="dxa" w:w="3400"/>
          </w:tcPr>
          <w:p>
            <w:r>
              <w:rPr>
                <w:rFonts w:ascii="Calibri" w:hAnsi="Calibri"/>
                <w:sz w:val="16"/>
              </w:rPr>
              <w:t>Admin web không dùng file này</w:t>
            </w:r>
          </w:p>
        </w:tc>
      </w:tr>
    </w:tbl>
    <w:p/>
    <w:p>
      <w:r>
        <w:rPr>
          <w:rFonts w:ascii="Calibri" w:hAnsi="Calibri"/>
          <w:b w:val="0"/>
          <w:sz w:val="22"/>
        </w:rPr>
        <w:t>Khác biệt schema và nghiệp vụ: ERD vẽ user_roles. Code chủ sân lại đọc users.role, một chuỗi duy nhất. Cách ít rủi ro: /admin đọc và ghi user_roles. Sau mỗi lần gán hoặc gỡ, service đồng bộ users.role theo thứ tự OWNER rồi ADMIN rồi USER, để routes/owner/index.route.js chạy đúng mà không sửa module chủ sân. Người vừa là ADMIN vừa là OWNER thì users.role = OWNER để họ vẫn vào được /owner. Cửa /admin vẫn nhìn user_roles nên họ vẫn vào được /admin.</w:t>
      </w:r>
    </w:p>
    <w:p>
      <w:r>
        <w:rPr>
          <w:rFonts w:ascii="Calibri" w:hAnsi="Calibri"/>
          <w:b w:val="0"/>
          <w:sz w:val="22"/>
        </w:rPr>
        <w:t>Collection bookings chưa có model trong repo. Dashboard đếm 0 chỉ khi listCollections không thấy tên bookings. Lỗi kết nối thì hiện lỗi, không đổ thành số 0.</w:t>
      </w:r>
    </w:p>
    <w:p>
      <w:pPr>
        <w:pStyle w:val="Heading1"/>
      </w:pPr>
      <w:r>
        <w:rPr>
          <w:color w:val="0F172A"/>
        </w:rPr>
        <w:t>Chương 3. Luồng đăng nhập ADMIN</w:t>
      </w:r>
    </w:p>
    <w:p>
      <w:r>
        <w:rPr>
          <w:rFonts w:ascii="Calibri" w:hAnsi="Calibri"/>
          <w:b w:val="0"/>
          <w:sz w:val="22"/>
        </w:rPr>
        <w:t>Trang giữ nguyên views/admin/pages/auth/login.pug. Luồng mới:</w:t>
      </w:r>
    </w:p>
    <w:p>
      <w:pPr>
        <w:pStyle w:val="ListBullet"/>
      </w:pPr>
      <w:r>
        <w:rPr>
          <w:rFonts w:ascii="Calibri" w:hAnsi="Calibri"/>
          <w:sz w:val="22"/>
        </w:rPr>
        <w:t>GET /admin/auth/login render form. Không chạy validate mật khẩu trên GET.</w:t>
      </w:r>
    </w:p>
    <w:p>
      <w:pPr>
        <w:pStyle w:val="ListBullet"/>
      </w:pPr>
      <w:r>
        <w:rPr>
          <w:rFonts w:ascii="Calibri" w:hAnsi="Calibri"/>
          <w:sz w:val="22"/>
        </w:rPr>
        <w:t>POST gửi email, password, remember. Validator chỉ kiểm tra form.</w:t>
      </w:r>
    </w:p>
    <w:p>
      <w:pPr>
        <w:pStyle w:val="ListBullet"/>
      </w:pPr>
      <w:r>
        <w:rPr>
          <w:rFonts w:ascii="Calibri" w:hAnsi="Calibri"/>
          <w:sz w:val="22"/>
        </w:rPr>
        <w:t>Service tìm user theo email, so password_hash bằng bcrypt, đọc status, đọc user_roles.</w:t>
      </w:r>
    </w:p>
    <w:p>
      <w:pPr>
        <w:pStyle w:val="ListBullet"/>
      </w:pPr>
      <w:r>
        <w:rPr>
          <w:rFonts w:ascii="Calibri" w:hAnsi="Calibri"/>
          <w:sz w:val="22"/>
        </w:rPr>
        <w:t>Thiếu ADMIN hoặc status khác active thì không cấp cookie.</w:t>
      </w:r>
    </w:p>
    <w:p>
      <w:pPr>
        <w:pStyle w:val="ListBullet"/>
      </w:pPr>
      <w:r>
        <w:rPr>
          <w:rFonts w:ascii="Calibri" w:hAnsi="Calibri"/>
          <w:sz w:val="22"/>
        </w:rPr>
        <w:t>Cookie tên admin_access_token, path /admin, httpOnly. Cookie access_token của /owner và app không bị ghi đè.</w:t>
      </w:r>
    </w:p>
    <w:p>
      <w:pPr>
        <w:pStyle w:val="ListBullet"/>
      </w:pPr>
      <w:r>
        <w:rPr>
          <w:rFonts w:ascii="Calibri" w:hAnsi="Calibri"/>
          <w:sz w:val="22"/>
        </w:rPr>
        <w:t>Mọi URL /admin trừ /admin/auth đi qua authenticate rồi requireAdmin. Mỗi request tải lại user từ database, nên khóa tài khoản có hiệu lực ngay cả khi cookie còn hạn.</w:t>
      </w:r>
    </w:p>
    <w:p>
      <w:pPr>
        <w:pStyle w:val="Heading2"/>
      </w:pPr>
      <w:r>
        <w:rPr>
          <w:color w:val="0F172A"/>
        </w:rPr>
        <w:t>3.1. Sửa views/admin/pages/auth/login.pug</w:t>
      </w:r>
    </w:p>
    <w:p>
      <w:r>
        <w:rPr>
          <w:rFonts w:ascii="Calibri" w:hAnsi="Calibri"/>
          <w:b w:val="0"/>
          <w:sz w:val="22"/>
        </w:rPr>
        <w:t>Chỉ sửa ba chỗ. Không viết lại cả trang.</w:t>
      </w:r>
    </w:p>
    <w:p>
      <w:pPr>
        <w:pStyle w:val="ListBullet"/>
      </w:pPr>
      <w:r>
        <w:rPr>
          <w:rFonts w:ascii="Calibri" w:hAnsi="Calibri"/>
          <w:sz w:val="22"/>
        </w:rPr>
        <w:t>href logo từ /admin/login thành /admin/auth/login.</w:t>
      </w:r>
    </w:p>
    <w:p>
      <w:pPr>
        <w:pStyle w:val="ListBullet"/>
      </w:pPr>
      <w:r>
        <w:rPr>
          <w:rFonts w:ascii="Calibri" w:hAnsi="Calibri"/>
          <w:sz w:val="22"/>
        </w:rPr>
        <w:t>Thay khối if error bằng flash của express-flash.</w:t>
      </w:r>
    </w:p>
    <w:p>
      <w:pPr>
        <w:pStyle w:val="ListBullet"/>
      </w:pPr>
      <w:r>
        <w:rPr>
          <w:rFonts w:ascii="Calibri" w:hAnsi="Calibri"/>
          <w:sz w:val="22"/>
        </w:rPr>
        <w:t>action form từ /admin/login thành /admin/auth/login.</w:t>
      </w:r>
    </w:p>
    <w:p>
      <w:r>
        <w:rPr>
          <w:i/>
          <w:color w:val="64748B"/>
          <w:sz w:val="20"/>
        </w:rPr>
        <w:t>Gõ nguyên khối dưới đây.</w:t>
      </w:r>
    </w:p>
    <w:p>
      <w:pPr>
        <w:spacing w:before="0" w:after="0" w:line="240" w:lineRule="auto"/>
      </w:pPr>
      <w:r>
        <w:rPr>
          <w:rFonts w:ascii="Consolas" w:hAnsi="Consolas" w:eastAsia="Consolas"/>
          <w:color w:val="1E293B"/>
          <w:sz w:val="16"/>
        </w:rPr>
        <w:t>if messages &amp;&amp; messages.error</w:t>
      </w:r>
    </w:p>
    <w:p>
      <w:pPr>
        <w:spacing w:before="0" w:after="0" w:line="240" w:lineRule="auto"/>
      </w:pPr>
      <w:r>
        <w:rPr>
          <w:rFonts w:ascii="Consolas" w:hAnsi="Consolas" w:eastAsia="Consolas"/>
          <w:color w:val="1E293B"/>
          <w:sz w:val="16"/>
        </w:rPr>
        <w:t xml:space="preserve">  div.alert(role="alert")</w:t>
      </w:r>
    </w:p>
    <w:p>
      <w:pPr>
        <w:spacing w:before="0" w:after="0" w:line="240" w:lineRule="auto"/>
      </w:pPr>
      <w:r>
        <w:rPr>
          <w:rFonts w:ascii="Consolas" w:hAnsi="Consolas" w:eastAsia="Consolas"/>
          <w:color w:val="1E293B"/>
          <w:sz w:val="16"/>
        </w:rPr>
        <w:t xml:space="preserve">    i.bi.bi-exclamation-circle</w:t>
      </w:r>
    </w:p>
    <w:p>
      <w:pPr>
        <w:spacing w:before="0" w:after="0" w:line="240" w:lineRule="auto"/>
      </w:pPr>
      <w:r>
        <w:rPr>
          <w:rFonts w:ascii="Consolas" w:hAnsi="Consolas" w:eastAsia="Consolas"/>
          <w:color w:val="1E293B"/>
          <w:sz w:val="16"/>
        </w:rPr>
        <w:t xml:space="preserve">    span= messages.error</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form(method="post" action="/admin/auth/login" autocomplete="on")</w:t>
      </w:r>
    </w:p>
    <w:p/>
    <w:p>
      <w:pPr>
        <w:pStyle w:val="Heading2"/>
      </w:pPr>
      <w:r>
        <w:rPr>
          <w:color w:val="0F172A"/>
        </w:rPr>
        <w:t>3.2. Tạo validates/admin/platform-auth.validate.js</w:t>
      </w:r>
    </w:p>
    <w:p>
      <w:r>
        <w:rPr>
          <w:i/>
          <w:color w:val="64748B"/>
          <w:sz w:val="20"/>
        </w:rPr>
        <w:t>Gõ nguyên khối dưới đây.</w:t>
      </w:r>
    </w:p>
    <w:p>
      <w:pPr>
        <w:spacing w:before="0" w:after="0" w:line="240" w:lineRule="auto"/>
      </w:pPr>
      <w:r>
        <w:rPr>
          <w:rFonts w:ascii="Consolas" w:hAnsi="Consolas" w:eastAsia="Consolas"/>
          <w:color w:val="1E293B"/>
          <w:sz w:val="16"/>
        </w:rPr>
        <w:t>function login(req, res, next) {</w:t>
      </w:r>
    </w:p>
    <w:p>
      <w:pPr>
        <w:spacing w:before="0" w:after="0" w:line="240" w:lineRule="auto"/>
      </w:pPr>
      <w:r>
        <w:rPr>
          <w:rFonts w:ascii="Consolas" w:hAnsi="Consolas" w:eastAsia="Consolas"/>
          <w:color w:val="1E293B"/>
          <w:sz w:val="16"/>
        </w:rPr>
        <w:t xml:space="preserve">  const email = (req.body.email || "").trim();</w:t>
      </w:r>
    </w:p>
    <w:p>
      <w:pPr>
        <w:spacing w:before="0" w:after="0" w:line="240" w:lineRule="auto"/>
      </w:pPr>
      <w:r>
        <w:rPr>
          <w:rFonts w:ascii="Consolas" w:hAnsi="Consolas" w:eastAsia="Consolas"/>
          <w:color w:val="1E293B"/>
          <w:sz w:val="16"/>
        </w:rPr>
        <w:t xml:space="preserve">  const password = req.body.password ||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if (!/^[^\s@]+@[^\s@]+\.[^\s@]+$/.test(email)) {</w:t>
      </w:r>
    </w:p>
    <w:p>
      <w:pPr>
        <w:spacing w:before="0" w:after="0" w:line="240" w:lineRule="auto"/>
      </w:pPr>
      <w:r>
        <w:rPr>
          <w:rFonts w:ascii="Consolas" w:hAnsi="Consolas" w:eastAsia="Consolas"/>
          <w:color w:val="1E293B"/>
          <w:sz w:val="16"/>
        </w:rPr>
        <w:t xml:space="preserve">    req.flash("error", "Email không đúng định dạng");</w:t>
      </w:r>
    </w:p>
    <w:p>
      <w:pPr>
        <w:spacing w:before="0" w:after="0" w:line="240" w:lineRule="auto"/>
      </w:pPr>
      <w:r>
        <w:rPr>
          <w:rFonts w:ascii="Consolas" w:hAnsi="Consolas" w:eastAsia="Consolas"/>
          <w:color w:val="1E293B"/>
          <w:sz w:val="16"/>
        </w:rPr>
        <w:t xml:space="preserve">    return res.redirect("/admin/auth/login");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if (password.length &lt; 6) {</w:t>
      </w:r>
    </w:p>
    <w:p>
      <w:pPr>
        <w:spacing w:before="0" w:after="0" w:line="240" w:lineRule="auto"/>
      </w:pPr>
      <w:r>
        <w:rPr>
          <w:rFonts w:ascii="Consolas" w:hAnsi="Consolas" w:eastAsia="Consolas"/>
          <w:color w:val="1E293B"/>
          <w:sz w:val="16"/>
        </w:rPr>
        <w:t xml:space="preserve">    req.flash("error", "Mật khẩu tối thiểu 6 ký tự");</w:t>
      </w:r>
    </w:p>
    <w:p>
      <w:pPr>
        <w:spacing w:before="0" w:after="0" w:line="240" w:lineRule="auto"/>
      </w:pPr>
      <w:r>
        <w:rPr>
          <w:rFonts w:ascii="Consolas" w:hAnsi="Consolas" w:eastAsia="Consolas"/>
          <w:color w:val="1E293B"/>
          <w:sz w:val="16"/>
        </w:rPr>
        <w:t xml:space="preserve">    return res.redirect("/admin/auth/login");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req.body.email = email;</w:t>
      </w:r>
    </w:p>
    <w:p>
      <w:pPr>
        <w:spacing w:before="0" w:after="0" w:line="240" w:lineRule="auto"/>
      </w:pPr>
      <w:r>
        <w:rPr>
          <w:rFonts w:ascii="Consolas" w:hAnsi="Consolas" w:eastAsia="Consolas"/>
          <w:color w:val="1E293B"/>
          <w:sz w:val="16"/>
        </w:rPr>
        <w:t xml:space="preserve">  return next();</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 login };</w:t>
      </w:r>
    </w:p>
    <w:p/>
    <w:p>
      <w:pPr>
        <w:pStyle w:val="Heading2"/>
      </w:pPr>
      <w:r>
        <w:rPr>
          <w:color w:val="0F172A"/>
        </w:rPr>
        <w:t>3.3. Tạo services/admin/auth.service.js</w:t>
      </w:r>
    </w:p>
    <w:p>
      <w:r>
        <w:rPr>
          <w:rFonts w:ascii="Calibri" w:hAnsi="Calibri"/>
          <w:b w:val="0"/>
          <w:sz w:val="22"/>
        </w:rPr>
        <w:t>Mật khẩu sai và email không tồn tại dùng cùng một câu. Tài khoản khóa chỉ nói khóa khi mật khẩu đúng, để không lộ email có trong hệ thống cho người đoán mò bằng câu khóa.</w:t>
      </w:r>
    </w:p>
    <w:p>
      <w:r>
        <w:rPr>
          <w:i/>
          <w:color w:val="64748B"/>
          <w:sz w:val="20"/>
        </w:rPr>
        <w:t>Gõ nguyên khối dưới đây.</w:t>
      </w:r>
    </w:p>
    <w:p>
      <w:pPr>
        <w:spacing w:before="0" w:after="0" w:line="240" w:lineRule="auto"/>
      </w:pPr>
      <w:r>
        <w:rPr>
          <w:rFonts w:ascii="Consolas" w:hAnsi="Consolas" w:eastAsia="Consolas"/>
          <w:color w:val="1E293B"/>
          <w:sz w:val="16"/>
        </w:rPr>
        <w:t>const bcrypt = require("bcrypt");</w:t>
      </w:r>
    </w:p>
    <w:p>
      <w:pPr>
        <w:spacing w:before="0" w:after="0" w:line="240" w:lineRule="auto"/>
      </w:pPr>
      <w:r>
        <w:rPr>
          <w:rFonts w:ascii="Consolas" w:hAnsi="Consolas" w:eastAsia="Consolas"/>
          <w:color w:val="1E293B"/>
          <w:sz w:val="16"/>
        </w:rPr>
        <w:t>const jwt = require("jsonwebtoken");</w:t>
      </w:r>
    </w:p>
    <w:p>
      <w:pPr>
        <w:spacing w:before="0" w:after="0" w:line="240" w:lineRule="auto"/>
      </w:pPr>
      <w:r>
        <w:rPr>
          <w:rFonts w:ascii="Consolas" w:hAnsi="Consolas" w:eastAsia="Consolas"/>
          <w:color w:val="1E293B"/>
          <w:sz w:val="16"/>
        </w:rPr>
        <w:t>const User = require("../../models/user.model");</w:t>
      </w:r>
    </w:p>
    <w:p>
      <w:pPr>
        <w:spacing w:before="0" w:after="0" w:line="240" w:lineRule="auto"/>
      </w:pPr>
      <w:r>
        <w:rPr>
          <w:rFonts w:ascii="Consolas" w:hAnsi="Consolas" w:eastAsia="Consolas"/>
          <w:color w:val="1E293B"/>
          <w:sz w:val="16"/>
        </w:rPr>
        <w:t>const Role = require("../../models/role.model");</w:t>
      </w:r>
    </w:p>
    <w:p>
      <w:pPr>
        <w:spacing w:before="0" w:after="0" w:line="240" w:lineRule="auto"/>
      </w:pPr>
      <w:r>
        <w:rPr>
          <w:rFonts w:ascii="Consolas" w:hAnsi="Consolas" w:eastAsia="Consolas"/>
          <w:color w:val="1E293B"/>
          <w:sz w:val="16"/>
        </w:rPr>
        <w:t>const UserRole = require("../../models/user-role.model");</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class ServiceError extends Error {</w:t>
      </w:r>
    </w:p>
    <w:p>
      <w:pPr>
        <w:spacing w:before="0" w:after="0" w:line="240" w:lineRule="auto"/>
      </w:pPr>
      <w:r>
        <w:rPr>
          <w:rFonts w:ascii="Consolas" w:hAnsi="Consolas" w:eastAsia="Consolas"/>
          <w:color w:val="1E293B"/>
          <w:sz w:val="16"/>
        </w:rPr>
        <w:t xml:space="preserve">  constructor(message) {</w:t>
      </w:r>
    </w:p>
    <w:p>
      <w:pPr>
        <w:spacing w:before="0" w:after="0" w:line="240" w:lineRule="auto"/>
      </w:pPr>
      <w:r>
        <w:rPr>
          <w:rFonts w:ascii="Consolas" w:hAnsi="Consolas" w:eastAsia="Consolas"/>
          <w:color w:val="1E293B"/>
          <w:sz w:val="16"/>
        </w:rPr>
        <w:t xml:space="preserve">    super(message);</w:t>
      </w:r>
    </w:p>
    <w:p>
      <w:pPr>
        <w:spacing w:before="0" w:after="0" w:line="240" w:lineRule="auto"/>
      </w:pPr>
      <w:r>
        <w:rPr>
          <w:rFonts w:ascii="Consolas" w:hAnsi="Consolas" w:eastAsia="Consolas"/>
          <w:color w:val="1E293B"/>
          <w:sz w:val="16"/>
        </w:rPr>
        <w:t xml:space="preserve">    this.name = "ServiceError";</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async function roleCodesOf(userId) {</w:t>
      </w:r>
    </w:p>
    <w:p>
      <w:pPr>
        <w:spacing w:before="0" w:after="0" w:line="240" w:lineRule="auto"/>
      </w:pPr>
      <w:r>
        <w:rPr>
          <w:rFonts w:ascii="Consolas" w:hAnsi="Consolas" w:eastAsia="Consolas"/>
          <w:color w:val="1E293B"/>
          <w:sz w:val="16"/>
        </w:rPr>
        <w:t xml:space="preserve">  const links = await UserRole.find({ user_id: userId }).populate("role_id", "code").lean();</w:t>
      </w:r>
    </w:p>
    <w:p>
      <w:pPr>
        <w:spacing w:before="0" w:after="0" w:line="240" w:lineRule="auto"/>
      </w:pPr>
      <w:r>
        <w:rPr>
          <w:rFonts w:ascii="Consolas" w:hAnsi="Consolas" w:eastAsia="Consolas"/>
          <w:color w:val="1E293B"/>
          <w:sz w:val="16"/>
        </w:rPr>
        <w:t xml:space="preserve">  return links.filter((row) =&gt; row.role_id).map((row) =&gt; row.role_id.code);</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async function login({ email, password }) {</w:t>
      </w:r>
    </w:p>
    <w:p>
      <w:pPr>
        <w:spacing w:before="0" w:after="0" w:line="240" w:lineRule="auto"/>
      </w:pPr>
      <w:r>
        <w:rPr>
          <w:rFonts w:ascii="Consolas" w:hAnsi="Consolas" w:eastAsia="Consolas"/>
          <w:color w:val="1E293B"/>
          <w:sz w:val="16"/>
        </w:rPr>
        <w:t xml:space="preserve">  const user = await User.findOne({ email });</w:t>
      </w:r>
    </w:p>
    <w:p>
      <w:pPr>
        <w:spacing w:before="0" w:after="0" w:line="240" w:lineRule="auto"/>
      </w:pPr>
      <w:r>
        <w:rPr>
          <w:rFonts w:ascii="Consolas" w:hAnsi="Consolas" w:eastAsia="Consolas"/>
          <w:color w:val="1E293B"/>
          <w:sz w:val="16"/>
        </w:rPr>
        <w:t xml:space="preserve">  if (!user) throw new ServiceError("Email hoặc mật khẩu không đúng");</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const matched = await bcrypt.compare(password, user.password_hash || "");</w:t>
      </w:r>
    </w:p>
    <w:p>
      <w:pPr>
        <w:spacing w:before="0" w:after="0" w:line="240" w:lineRule="auto"/>
      </w:pPr>
      <w:r>
        <w:rPr>
          <w:rFonts w:ascii="Consolas" w:hAnsi="Consolas" w:eastAsia="Consolas"/>
          <w:color w:val="1E293B"/>
          <w:sz w:val="16"/>
        </w:rPr>
        <w:t xml:space="preserve">  if (!matched) throw new ServiceError("Email hoặc mật khẩu không đúng");</w:t>
      </w:r>
    </w:p>
    <w:p>
      <w:pPr>
        <w:spacing w:before="0" w:after="0" w:line="240" w:lineRule="auto"/>
      </w:pPr>
      <w:r>
        <w:rPr>
          <w:rFonts w:ascii="Consolas" w:hAnsi="Consolas" w:eastAsia="Consolas"/>
          <w:color w:val="1E293B"/>
          <w:sz w:val="16"/>
        </w:rPr>
        <w:t xml:space="preserve">  if (user.status !== "active") throw new ServiceError("Tài khoản đã bị khóa");</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const codes = await roleCodesOf(user._id);</w:t>
      </w:r>
    </w:p>
    <w:p>
      <w:pPr>
        <w:spacing w:before="0" w:after="0" w:line="240" w:lineRule="auto"/>
      </w:pPr>
      <w:r>
        <w:rPr>
          <w:rFonts w:ascii="Consolas" w:hAnsi="Consolas" w:eastAsia="Consolas"/>
          <w:color w:val="1E293B"/>
          <w:sz w:val="16"/>
        </w:rPr>
        <w:t xml:space="preserve">  if (!codes.includes("ADMIN")) {</w:t>
      </w:r>
    </w:p>
    <w:p>
      <w:pPr>
        <w:spacing w:before="0" w:after="0" w:line="240" w:lineRule="auto"/>
      </w:pPr>
      <w:r>
        <w:rPr>
          <w:rFonts w:ascii="Consolas" w:hAnsi="Consolas" w:eastAsia="Consolas"/>
          <w:color w:val="1E293B"/>
          <w:sz w:val="16"/>
        </w:rPr>
        <w:t xml:space="preserve">    throw new ServiceError("Tài khoản không thuộc quản trị hệ thống");</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const accessToken = jwt.sign(</w:t>
      </w:r>
    </w:p>
    <w:p>
      <w:pPr>
        <w:spacing w:before="0" w:after="0" w:line="240" w:lineRule="auto"/>
      </w:pPr>
      <w:r>
        <w:rPr>
          <w:rFonts w:ascii="Consolas" w:hAnsi="Consolas" w:eastAsia="Consolas"/>
          <w:color w:val="1E293B"/>
          <w:sz w:val="16"/>
        </w:rPr>
        <w:t xml:space="preserve">    { id: user._id.toString() },</w:t>
      </w:r>
    </w:p>
    <w:p>
      <w:pPr>
        <w:spacing w:before="0" w:after="0" w:line="240" w:lineRule="auto"/>
      </w:pPr>
      <w:r>
        <w:rPr>
          <w:rFonts w:ascii="Consolas" w:hAnsi="Consolas" w:eastAsia="Consolas"/>
          <w:color w:val="1E293B"/>
          <w:sz w:val="16"/>
        </w:rPr>
        <w:t xml:space="preserve">    process.env.JWT_SECRET,</w:t>
      </w:r>
    </w:p>
    <w:p>
      <w:pPr>
        <w:spacing w:before="0" w:after="0" w:line="240" w:lineRule="auto"/>
      </w:pPr>
      <w:r>
        <w:rPr>
          <w:rFonts w:ascii="Consolas" w:hAnsi="Consolas" w:eastAsia="Consolas"/>
          <w:color w:val="1E293B"/>
          <w:sz w:val="16"/>
        </w:rPr>
        <w:t xml:space="preserve">    { expiresIn: "7d"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return { accessToken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 login, ServiceError, roleCodesOf };</w:t>
      </w:r>
    </w:p>
    <w:p/>
    <w:p>
      <w:pPr>
        <w:pStyle w:val="Heading2"/>
      </w:pPr>
      <w:r>
        <w:rPr>
          <w:color w:val="0F172A"/>
        </w:rPr>
        <w:t>3.4. Viết lại controllers/admin/auth.controller.js</w:t>
      </w:r>
    </w:p>
    <w:p>
      <w:r>
        <w:rPr>
          <w:i/>
          <w:color w:val="64748B"/>
          <w:sz w:val="20"/>
        </w:rPr>
        <w:t>Gõ nguyên khối dưới đây.</w:t>
      </w:r>
    </w:p>
    <w:p>
      <w:pPr>
        <w:spacing w:before="0" w:after="0" w:line="240" w:lineRule="auto"/>
      </w:pPr>
      <w:r>
        <w:rPr>
          <w:rFonts w:ascii="Consolas" w:hAnsi="Consolas" w:eastAsia="Consolas"/>
          <w:color w:val="1E293B"/>
          <w:sz w:val="16"/>
        </w:rPr>
        <w:t>const asyncHandler = require("../../middlewares/admin/async-handler");</w:t>
      </w:r>
    </w:p>
    <w:p>
      <w:pPr>
        <w:spacing w:before="0" w:after="0" w:line="240" w:lineRule="auto"/>
      </w:pPr>
      <w:r>
        <w:rPr>
          <w:rFonts w:ascii="Consolas" w:hAnsi="Consolas" w:eastAsia="Consolas"/>
          <w:color w:val="1E293B"/>
          <w:sz w:val="16"/>
        </w:rPr>
        <w:t>const { login: loginService, ServiceError } = require("../../services/admin/auth.service");</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COOKIE = "admin_access_token";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function cookieOptions(remember) {</w:t>
      </w:r>
    </w:p>
    <w:p>
      <w:pPr>
        <w:spacing w:before="0" w:after="0" w:line="240" w:lineRule="auto"/>
      </w:pPr>
      <w:r>
        <w:rPr>
          <w:rFonts w:ascii="Consolas" w:hAnsi="Consolas" w:eastAsia="Consolas"/>
          <w:color w:val="1E293B"/>
          <w:sz w:val="16"/>
        </w:rPr>
        <w:t xml:space="preserve">  return {</w:t>
      </w:r>
    </w:p>
    <w:p>
      <w:pPr>
        <w:spacing w:before="0" w:after="0" w:line="240" w:lineRule="auto"/>
      </w:pPr>
      <w:r>
        <w:rPr>
          <w:rFonts w:ascii="Consolas" w:hAnsi="Consolas" w:eastAsia="Consolas"/>
          <w:color w:val="1E293B"/>
          <w:sz w:val="16"/>
        </w:rPr>
        <w:t xml:space="preserve">    httpOnly: true,</w:t>
      </w:r>
    </w:p>
    <w:p>
      <w:pPr>
        <w:spacing w:before="0" w:after="0" w:line="240" w:lineRule="auto"/>
      </w:pPr>
      <w:r>
        <w:rPr>
          <w:rFonts w:ascii="Consolas" w:hAnsi="Consolas" w:eastAsia="Consolas"/>
          <w:color w:val="1E293B"/>
          <w:sz w:val="16"/>
        </w:rPr>
        <w:t xml:space="preserve">    secure: process.env.NODE_ENV === "production",</w:t>
      </w:r>
    </w:p>
    <w:p>
      <w:pPr>
        <w:spacing w:before="0" w:after="0" w:line="240" w:lineRule="auto"/>
      </w:pPr>
      <w:r>
        <w:rPr>
          <w:rFonts w:ascii="Consolas" w:hAnsi="Consolas" w:eastAsia="Consolas"/>
          <w:color w:val="1E293B"/>
          <w:sz w:val="16"/>
        </w:rPr>
        <w:t xml:space="preserve">    sameSite: "lax",</w:t>
      </w:r>
    </w:p>
    <w:p>
      <w:pPr>
        <w:spacing w:before="0" w:after="0" w:line="240" w:lineRule="auto"/>
      </w:pPr>
      <w:r>
        <w:rPr>
          <w:rFonts w:ascii="Consolas" w:hAnsi="Consolas" w:eastAsia="Consolas"/>
          <w:color w:val="1E293B"/>
          <w:sz w:val="16"/>
        </w:rPr>
        <w:t xml:space="preserve">    path: "/admin",</w:t>
      </w:r>
    </w:p>
    <w:p>
      <w:pPr>
        <w:spacing w:before="0" w:after="0" w:line="240" w:lineRule="auto"/>
      </w:pPr>
      <w:r>
        <w:rPr>
          <w:rFonts w:ascii="Consolas" w:hAnsi="Consolas" w:eastAsia="Consolas"/>
          <w:color w:val="1E293B"/>
          <w:sz w:val="16"/>
        </w:rPr>
        <w:t xml:space="preserve">    maxAge: remember ? 7 * 24 * 60 * 60 * 1000 : 60 * 60 * 1000,</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loginForm = asyncHandler(async (req, res) =&gt; {</w:t>
      </w:r>
    </w:p>
    <w:p>
      <w:pPr>
        <w:spacing w:before="0" w:after="0" w:line="240" w:lineRule="auto"/>
      </w:pPr>
      <w:r>
        <w:rPr>
          <w:rFonts w:ascii="Consolas" w:hAnsi="Consolas" w:eastAsia="Consolas"/>
          <w:color w:val="1E293B"/>
          <w:sz w:val="16"/>
        </w:rPr>
        <w:t xml:space="preserve">  res.render("admin/pages/auth/login", { pageTitle: "Đăng nhập quản trị"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login = asyncHandler(async (req, res) =&gt; {</w:t>
      </w:r>
    </w:p>
    <w:p>
      <w:pPr>
        <w:spacing w:before="0" w:after="0" w:line="240" w:lineRule="auto"/>
      </w:pPr>
      <w:r>
        <w:rPr>
          <w:rFonts w:ascii="Consolas" w:hAnsi="Consolas" w:eastAsia="Consolas"/>
          <w:color w:val="1E293B"/>
          <w:sz w:val="16"/>
        </w:rPr>
        <w:t xml:space="preserve">  try {</w:t>
      </w:r>
    </w:p>
    <w:p>
      <w:pPr>
        <w:spacing w:before="0" w:after="0" w:line="240" w:lineRule="auto"/>
      </w:pPr>
      <w:r>
        <w:rPr>
          <w:rFonts w:ascii="Consolas" w:hAnsi="Consolas" w:eastAsia="Consolas"/>
          <w:color w:val="1E293B"/>
          <w:sz w:val="16"/>
        </w:rPr>
        <w:t xml:space="preserve">    const result = await loginService({</w:t>
      </w:r>
    </w:p>
    <w:p>
      <w:pPr>
        <w:spacing w:before="0" w:after="0" w:line="240" w:lineRule="auto"/>
      </w:pPr>
      <w:r>
        <w:rPr>
          <w:rFonts w:ascii="Consolas" w:hAnsi="Consolas" w:eastAsia="Consolas"/>
          <w:color w:val="1E293B"/>
          <w:sz w:val="16"/>
        </w:rPr>
        <w:t xml:space="preserve">      email: req.body.email,</w:t>
      </w:r>
    </w:p>
    <w:p>
      <w:pPr>
        <w:spacing w:before="0" w:after="0" w:line="240" w:lineRule="auto"/>
      </w:pPr>
      <w:r>
        <w:rPr>
          <w:rFonts w:ascii="Consolas" w:hAnsi="Consolas" w:eastAsia="Consolas"/>
          <w:color w:val="1E293B"/>
          <w:sz w:val="16"/>
        </w:rPr>
        <w:t xml:space="preserve">      password: req.body.password,</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res.cookie(COOKIE, result.accessToken, cookieOptions(req.body.remember === "on"));</w:t>
      </w:r>
    </w:p>
    <w:p>
      <w:pPr>
        <w:spacing w:before="0" w:after="0" w:line="240" w:lineRule="auto"/>
      </w:pPr>
      <w:r>
        <w:rPr>
          <w:rFonts w:ascii="Consolas" w:hAnsi="Consolas" w:eastAsia="Consolas"/>
          <w:color w:val="1E293B"/>
          <w:sz w:val="16"/>
        </w:rPr>
        <w:t xml:space="preserve">    return res.redirect("/admin/dashboard");</w:t>
      </w:r>
    </w:p>
    <w:p>
      <w:pPr>
        <w:spacing w:before="0" w:after="0" w:line="240" w:lineRule="auto"/>
      </w:pPr>
      <w:r>
        <w:rPr>
          <w:rFonts w:ascii="Consolas" w:hAnsi="Consolas" w:eastAsia="Consolas"/>
          <w:color w:val="1E293B"/>
          <w:sz w:val="16"/>
        </w:rPr>
        <w:t xml:space="preserve">  } catch (error) {</w:t>
      </w:r>
    </w:p>
    <w:p>
      <w:pPr>
        <w:spacing w:before="0" w:after="0" w:line="240" w:lineRule="auto"/>
      </w:pPr>
      <w:r>
        <w:rPr>
          <w:rFonts w:ascii="Consolas" w:hAnsi="Consolas" w:eastAsia="Consolas"/>
          <w:color w:val="1E293B"/>
          <w:sz w:val="16"/>
        </w:rPr>
        <w:t xml:space="preserve">    const message = error instanceof ServiceError ? error.message : "Đăng nhập thất bại";</w:t>
      </w:r>
    </w:p>
    <w:p>
      <w:pPr>
        <w:spacing w:before="0" w:after="0" w:line="240" w:lineRule="auto"/>
      </w:pPr>
      <w:r>
        <w:rPr>
          <w:rFonts w:ascii="Consolas" w:hAnsi="Consolas" w:eastAsia="Consolas"/>
          <w:color w:val="1E293B"/>
          <w:sz w:val="16"/>
        </w:rPr>
        <w:t xml:space="preserve">    req.flash("error", message);</w:t>
      </w:r>
    </w:p>
    <w:p>
      <w:pPr>
        <w:spacing w:before="0" w:after="0" w:line="240" w:lineRule="auto"/>
      </w:pPr>
      <w:r>
        <w:rPr>
          <w:rFonts w:ascii="Consolas" w:hAnsi="Consolas" w:eastAsia="Consolas"/>
          <w:color w:val="1E293B"/>
          <w:sz w:val="16"/>
        </w:rPr>
        <w:t xml:space="preserve">    return res.redirect("/admin/auth/login");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logout = asyncHandler(async (req, res) =&gt; {</w:t>
      </w:r>
    </w:p>
    <w:p>
      <w:pPr>
        <w:spacing w:before="0" w:after="0" w:line="240" w:lineRule="auto"/>
      </w:pPr>
      <w:r>
        <w:rPr>
          <w:rFonts w:ascii="Consolas" w:hAnsi="Consolas" w:eastAsia="Consolas"/>
          <w:color w:val="1E293B"/>
          <w:sz w:val="16"/>
        </w:rPr>
        <w:t xml:space="preserve">  res.clearCookie(COOKIE, { path: "/admin" });</w:t>
      </w:r>
    </w:p>
    <w:p>
      <w:pPr>
        <w:spacing w:before="0" w:after="0" w:line="240" w:lineRule="auto"/>
      </w:pPr>
      <w:r>
        <w:rPr>
          <w:rFonts w:ascii="Consolas" w:hAnsi="Consolas" w:eastAsia="Consolas"/>
          <w:color w:val="1E293B"/>
          <w:sz w:val="16"/>
        </w:rPr>
        <w:t xml:space="preserve">  return res.redirect("/admin/auth/login");</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 loginForm, login, logout };</w:t>
      </w:r>
    </w:p>
    <w:p/>
    <w:p>
      <w:pPr>
        <w:pStyle w:val="Heading2"/>
      </w:pPr>
      <w:r>
        <w:rPr>
          <w:color w:val="0F172A"/>
        </w:rPr>
        <w:t>3.5. Viết lại routes/admin/auth.route.js</w:t>
      </w:r>
    </w:p>
    <w:p>
      <w:r>
        <w:rPr>
          <w:i/>
          <w:color w:val="64748B"/>
          <w:sz w:val="20"/>
        </w:rPr>
        <w:t>Gõ nguyên khối dưới đây.</w:t>
      </w:r>
    </w:p>
    <w:p>
      <w:pPr>
        <w:spacing w:before="0" w:after="0" w:line="240" w:lineRule="auto"/>
      </w:pPr>
      <w:r>
        <w:rPr>
          <w:rFonts w:ascii="Consolas" w:hAnsi="Consolas" w:eastAsia="Consolas"/>
          <w:color w:val="1E293B"/>
          <w:sz w:val="16"/>
        </w:rPr>
        <w:t>const express = require("express");</w:t>
      </w:r>
    </w:p>
    <w:p>
      <w:pPr>
        <w:spacing w:before="0" w:after="0" w:line="240" w:lineRule="auto"/>
      </w:pPr>
      <w:r>
        <w:rPr>
          <w:rFonts w:ascii="Consolas" w:hAnsi="Consolas" w:eastAsia="Consolas"/>
          <w:color w:val="1E293B"/>
          <w:sz w:val="16"/>
        </w:rPr>
        <w:t>const controller = require("../../controllers/admin/auth.controller");</w:t>
      </w:r>
    </w:p>
    <w:p>
      <w:pPr>
        <w:spacing w:before="0" w:after="0" w:line="240" w:lineRule="auto"/>
      </w:pPr>
      <w:r>
        <w:rPr>
          <w:rFonts w:ascii="Consolas" w:hAnsi="Consolas" w:eastAsia="Consolas"/>
          <w:color w:val="1E293B"/>
          <w:sz w:val="16"/>
        </w:rPr>
        <w:t>const validate = require("../../validates/admin/platform-auth.validate");</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router = express.Router();</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router.get("/login", controller.loginForm);</w:t>
      </w:r>
    </w:p>
    <w:p>
      <w:pPr>
        <w:spacing w:before="0" w:after="0" w:line="240" w:lineRule="auto"/>
      </w:pPr>
      <w:r>
        <w:rPr>
          <w:rFonts w:ascii="Consolas" w:hAnsi="Consolas" w:eastAsia="Consolas"/>
          <w:color w:val="1E293B"/>
          <w:sz w:val="16"/>
        </w:rPr>
        <w:t>router.post("/login", validate.login, controller.login);</w:t>
      </w:r>
    </w:p>
    <w:p>
      <w:pPr>
        <w:spacing w:before="0" w:after="0" w:line="240" w:lineRule="auto"/>
      </w:pPr>
      <w:r>
        <w:rPr>
          <w:rFonts w:ascii="Consolas" w:hAnsi="Consolas" w:eastAsia="Consolas"/>
          <w:color w:val="1E293B"/>
          <w:sz w:val="16"/>
        </w:rPr>
        <w:t>router.get("/logout", controller.logout);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router;</w:t>
      </w:r>
    </w:p>
    <w:p/>
    <w:p>
      <w:pPr>
        <w:pStyle w:val="Heading2"/>
      </w:pPr>
      <w:r>
        <w:rPr>
          <w:color w:val="0F172A"/>
        </w:rPr>
        <w:t>3.6. Tạo middlewares/admin/async-handler.js</w:t>
      </w:r>
    </w:p>
    <w:p>
      <w:r>
        <w:rPr>
          <w:i/>
          <w:color w:val="64748B"/>
          <w:sz w:val="20"/>
        </w:rPr>
        <w:t>Gõ nguyên khối dưới đây.</w:t>
      </w:r>
    </w:p>
    <w:p>
      <w:pPr>
        <w:spacing w:before="0" w:after="0" w:line="240" w:lineRule="auto"/>
      </w:pPr>
      <w:r>
        <w:rPr>
          <w:rFonts w:ascii="Consolas" w:hAnsi="Consolas" w:eastAsia="Consolas"/>
          <w:color w:val="1E293B"/>
          <w:sz w:val="16"/>
        </w:rPr>
        <w:t>module.exports = (handler) =&gt; (req, res, next) =&gt; {</w:t>
      </w:r>
    </w:p>
    <w:p>
      <w:pPr>
        <w:spacing w:before="0" w:after="0" w:line="240" w:lineRule="auto"/>
      </w:pPr>
      <w:r>
        <w:rPr>
          <w:rFonts w:ascii="Consolas" w:hAnsi="Consolas" w:eastAsia="Consolas"/>
          <w:color w:val="1E293B"/>
          <w:sz w:val="16"/>
        </w:rPr>
        <w:t xml:space="preserve">  Promise.resolve(handler(req, res, next)).catch(next);</w:t>
      </w:r>
    </w:p>
    <w:p>
      <w:pPr>
        <w:spacing w:before="0" w:after="0" w:line="240" w:lineRule="auto"/>
      </w:pPr>
      <w:r>
        <w:rPr>
          <w:rFonts w:ascii="Consolas" w:hAnsi="Consolas" w:eastAsia="Consolas"/>
          <w:color w:val="1E293B"/>
          <w:sz w:val="16"/>
        </w:rPr>
        <w:t>};</w:t>
      </w:r>
    </w:p>
    <w:p/>
    <w:p>
      <w:pPr>
        <w:pStyle w:val="Heading2"/>
      </w:pPr>
      <w:r>
        <w:rPr>
          <w:color w:val="0F172A"/>
        </w:rPr>
        <w:t>3.7. Tạo middlewares/admin/authenticate.middleware.js</w:t>
      </w:r>
    </w:p>
    <w:p>
      <w:r>
        <w:rPr>
          <w:rFonts w:ascii="Calibri" w:hAnsi="Calibri"/>
          <w:b w:val="0"/>
          <w:sz w:val="22"/>
        </w:rPr>
        <w:t>Cookie hỏng thì xóa cookie admin. User inactive thì xóa cookie và về login. Role lấy lại từ user_roles mỗi lần, không đọc role trong JWT và không đọc users.role.</w:t>
      </w:r>
    </w:p>
    <w:p>
      <w:r>
        <w:rPr>
          <w:i/>
          <w:color w:val="64748B"/>
          <w:sz w:val="20"/>
        </w:rPr>
        <w:t>Gõ nguyên khối dưới đây.</w:t>
      </w:r>
    </w:p>
    <w:p>
      <w:pPr>
        <w:spacing w:before="0" w:after="0" w:line="240" w:lineRule="auto"/>
      </w:pPr>
      <w:r>
        <w:rPr>
          <w:rFonts w:ascii="Consolas" w:hAnsi="Consolas" w:eastAsia="Consolas"/>
          <w:color w:val="1E293B"/>
          <w:sz w:val="16"/>
        </w:rPr>
        <w:t>const jwt = require("jsonwebtoken");</w:t>
      </w:r>
    </w:p>
    <w:p>
      <w:pPr>
        <w:spacing w:before="0" w:after="0" w:line="240" w:lineRule="auto"/>
      </w:pPr>
      <w:r>
        <w:rPr>
          <w:rFonts w:ascii="Consolas" w:hAnsi="Consolas" w:eastAsia="Consolas"/>
          <w:color w:val="1E293B"/>
          <w:sz w:val="16"/>
        </w:rPr>
        <w:t>const User = require("../../models/user.model");</w:t>
      </w:r>
    </w:p>
    <w:p>
      <w:pPr>
        <w:spacing w:before="0" w:after="0" w:line="240" w:lineRule="auto"/>
      </w:pPr>
      <w:r>
        <w:rPr>
          <w:rFonts w:ascii="Consolas" w:hAnsi="Consolas" w:eastAsia="Consolas"/>
          <w:color w:val="1E293B"/>
          <w:sz w:val="16"/>
        </w:rPr>
        <w:t>const { roleCodesOf } = require("../../services/admin/auth.service");</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COOKIE = "admin_access_token";</w:t>
      </w:r>
    </w:p>
    <w:p>
      <w:pPr>
        <w:spacing w:before="0" w:after="0" w:line="240" w:lineRule="auto"/>
      </w:pPr>
      <w:r>
        <w:rPr>
          <w:rFonts w:ascii="Consolas" w:hAnsi="Consolas" w:eastAsia="Consolas"/>
          <w:color w:val="1E293B"/>
          <w:sz w:val="16"/>
        </w:rPr>
        <w:t>const LOGIN = "/admin/auth/login";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function clear(res) {</w:t>
      </w:r>
    </w:p>
    <w:p>
      <w:pPr>
        <w:spacing w:before="0" w:after="0" w:line="240" w:lineRule="auto"/>
      </w:pPr>
      <w:r>
        <w:rPr>
          <w:rFonts w:ascii="Consolas" w:hAnsi="Consolas" w:eastAsia="Consolas"/>
          <w:color w:val="1E293B"/>
          <w:sz w:val="16"/>
        </w:rPr>
        <w:t xml:space="preserve">  res.clearCookie(COOKIE, { path: "/admin"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async (req, res, next) =&gt; {</w:t>
      </w:r>
    </w:p>
    <w:p>
      <w:pPr>
        <w:spacing w:before="0" w:after="0" w:line="240" w:lineRule="auto"/>
      </w:pPr>
      <w:r>
        <w:rPr>
          <w:rFonts w:ascii="Consolas" w:hAnsi="Consolas" w:eastAsia="Consolas"/>
          <w:color w:val="1E293B"/>
          <w:sz w:val="16"/>
        </w:rPr>
        <w:t xml:space="preserve">  const token = req.cookies[COOKIE];</w:t>
      </w:r>
    </w:p>
    <w:p>
      <w:pPr>
        <w:spacing w:before="0" w:after="0" w:line="240" w:lineRule="auto"/>
      </w:pPr>
      <w:r>
        <w:rPr>
          <w:rFonts w:ascii="Consolas" w:hAnsi="Consolas" w:eastAsia="Consolas"/>
          <w:color w:val="1E293B"/>
          <w:sz w:val="16"/>
        </w:rPr>
        <w:t xml:space="preserve">  if (!token || typeof token !== "string") return res.redirect(LOGIN);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try {</w:t>
      </w:r>
    </w:p>
    <w:p>
      <w:pPr>
        <w:spacing w:before="0" w:after="0" w:line="240" w:lineRule="auto"/>
      </w:pPr>
      <w:r>
        <w:rPr>
          <w:rFonts w:ascii="Consolas" w:hAnsi="Consolas" w:eastAsia="Consolas"/>
          <w:color w:val="1E293B"/>
          <w:sz w:val="16"/>
        </w:rPr>
        <w:t xml:space="preserve">    const decoded = jwt.verify(token, process.env.JWT_SECRET);</w:t>
      </w:r>
    </w:p>
    <w:p>
      <w:pPr>
        <w:spacing w:before="0" w:after="0" w:line="240" w:lineRule="auto"/>
      </w:pPr>
      <w:r>
        <w:rPr>
          <w:rFonts w:ascii="Consolas" w:hAnsi="Consolas" w:eastAsia="Consolas"/>
          <w:color w:val="1E293B"/>
          <w:sz w:val="16"/>
        </w:rPr>
        <w:t xml:space="preserve">    const user = await User.findById(decoded.id).select("-password_hash").lean();</w:t>
      </w:r>
    </w:p>
    <w:p>
      <w:pPr>
        <w:spacing w:before="0" w:after="0" w:line="240" w:lineRule="auto"/>
      </w:pPr>
      <w:r>
        <w:rPr>
          <w:rFonts w:ascii="Consolas" w:hAnsi="Consolas" w:eastAsia="Consolas"/>
          <w:color w:val="1E293B"/>
          <w:sz w:val="16"/>
        </w:rPr>
        <w:t xml:space="preserve">    if (!user || user.status !== "active") {</w:t>
      </w:r>
    </w:p>
    <w:p>
      <w:pPr>
        <w:spacing w:before="0" w:after="0" w:line="240" w:lineRule="auto"/>
      </w:pPr>
      <w:r>
        <w:rPr>
          <w:rFonts w:ascii="Consolas" w:hAnsi="Consolas" w:eastAsia="Consolas"/>
          <w:color w:val="1E293B"/>
          <w:sz w:val="16"/>
        </w:rPr>
        <w:t xml:space="preserve">      clear(res);</w:t>
      </w:r>
    </w:p>
    <w:p>
      <w:pPr>
        <w:spacing w:before="0" w:after="0" w:line="240" w:lineRule="auto"/>
      </w:pPr>
      <w:r>
        <w:rPr>
          <w:rFonts w:ascii="Consolas" w:hAnsi="Consolas" w:eastAsia="Consolas"/>
          <w:color w:val="1E293B"/>
          <w:sz w:val="16"/>
        </w:rPr>
        <w:t xml:space="preserve">      return res.redirect(LOGIN);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user.roleCodes = await roleCodesOf(user._id);</w:t>
      </w:r>
    </w:p>
    <w:p>
      <w:pPr>
        <w:spacing w:before="0" w:after="0" w:line="240" w:lineRule="auto"/>
      </w:pPr>
      <w:r>
        <w:rPr>
          <w:rFonts w:ascii="Consolas" w:hAnsi="Consolas" w:eastAsia="Consolas"/>
          <w:color w:val="1E293B"/>
          <w:sz w:val="16"/>
        </w:rPr>
        <w:t xml:space="preserve">    req.user = user;</w:t>
      </w:r>
    </w:p>
    <w:p>
      <w:pPr>
        <w:spacing w:before="0" w:after="0" w:line="240" w:lineRule="auto"/>
      </w:pPr>
      <w:r>
        <w:rPr>
          <w:rFonts w:ascii="Consolas" w:hAnsi="Consolas" w:eastAsia="Consolas"/>
          <w:color w:val="1E293B"/>
          <w:sz w:val="16"/>
        </w:rPr>
        <w:t xml:space="preserve">    res.locals.user = user;</w:t>
      </w:r>
    </w:p>
    <w:p>
      <w:pPr>
        <w:spacing w:before="0" w:after="0" w:line="240" w:lineRule="auto"/>
      </w:pPr>
      <w:r>
        <w:rPr>
          <w:rFonts w:ascii="Consolas" w:hAnsi="Consolas" w:eastAsia="Consolas"/>
          <w:color w:val="1E293B"/>
          <w:sz w:val="16"/>
        </w:rPr>
        <w:t xml:space="preserve">    return next();</w:t>
      </w:r>
    </w:p>
    <w:p>
      <w:pPr>
        <w:spacing w:before="0" w:after="0" w:line="240" w:lineRule="auto"/>
      </w:pPr>
      <w:r>
        <w:rPr>
          <w:rFonts w:ascii="Consolas" w:hAnsi="Consolas" w:eastAsia="Consolas"/>
          <w:color w:val="1E293B"/>
          <w:sz w:val="16"/>
        </w:rPr>
        <w:t xml:space="preserve">  } catch (error) {</w:t>
      </w:r>
    </w:p>
    <w:p>
      <w:pPr>
        <w:spacing w:before="0" w:after="0" w:line="240" w:lineRule="auto"/>
      </w:pPr>
      <w:r>
        <w:rPr>
          <w:rFonts w:ascii="Consolas" w:hAnsi="Consolas" w:eastAsia="Consolas"/>
          <w:color w:val="1E293B"/>
          <w:sz w:val="16"/>
        </w:rPr>
        <w:t xml:space="preserve">    clear(res);</w:t>
      </w:r>
    </w:p>
    <w:p>
      <w:pPr>
        <w:spacing w:before="0" w:after="0" w:line="240" w:lineRule="auto"/>
      </w:pPr>
      <w:r>
        <w:rPr>
          <w:rFonts w:ascii="Consolas" w:hAnsi="Consolas" w:eastAsia="Consolas"/>
          <w:color w:val="1E293B"/>
          <w:sz w:val="16"/>
        </w:rPr>
        <w:t xml:space="preserve">    return res.redirect(LOGIN);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w:t>
      </w:r>
    </w:p>
    <w:p/>
    <w:p>
      <w:pPr>
        <w:pStyle w:val="Heading2"/>
      </w:pPr>
      <w:r>
        <w:rPr>
          <w:color w:val="0F172A"/>
        </w:rPr>
        <w:t>3.8. Tạo middlewares/admin/require-admin.middleware.js</w:t>
      </w:r>
    </w:p>
    <w:p>
      <w:r>
        <w:rPr>
          <w:i/>
          <w:color w:val="64748B"/>
          <w:sz w:val="20"/>
        </w:rPr>
        <w:t>Gõ nguyên khối dưới đây.</w:t>
      </w:r>
    </w:p>
    <w:p>
      <w:pPr>
        <w:spacing w:before="0" w:after="0" w:line="240" w:lineRule="auto"/>
      </w:pPr>
      <w:r>
        <w:rPr>
          <w:rFonts w:ascii="Consolas" w:hAnsi="Consolas" w:eastAsia="Consolas"/>
          <w:color w:val="1E293B"/>
          <w:sz w:val="16"/>
        </w:rPr>
        <w:t>module.exports = (req, res, next) =&gt; {</w:t>
      </w:r>
    </w:p>
    <w:p>
      <w:pPr>
        <w:spacing w:before="0" w:after="0" w:line="240" w:lineRule="auto"/>
      </w:pPr>
      <w:r>
        <w:rPr>
          <w:rFonts w:ascii="Consolas" w:hAnsi="Consolas" w:eastAsia="Consolas"/>
          <w:color w:val="1E293B"/>
          <w:sz w:val="16"/>
        </w:rPr>
        <w:t xml:space="preserve">  if ((req.user.roleCodes || []).includes("ADMIN")) return next();</w:t>
      </w:r>
    </w:p>
    <w:p>
      <w:pPr>
        <w:spacing w:before="0" w:after="0" w:line="240" w:lineRule="auto"/>
      </w:pPr>
      <w:r>
        <w:rPr>
          <w:rFonts w:ascii="Consolas" w:hAnsi="Consolas" w:eastAsia="Consolas"/>
          <w:color w:val="1E293B"/>
          <w:sz w:val="16"/>
        </w:rPr>
        <w:t xml:space="preserve">  res.clearCookie("admin_access_token", { path: "/admin" });</w:t>
      </w:r>
    </w:p>
    <w:p>
      <w:pPr>
        <w:spacing w:before="0" w:after="0" w:line="240" w:lineRule="auto"/>
      </w:pPr>
      <w:r>
        <w:rPr>
          <w:rFonts w:ascii="Consolas" w:hAnsi="Consolas" w:eastAsia="Consolas"/>
          <w:color w:val="1E293B"/>
          <w:sz w:val="16"/>
        </w:rPr>
        <w:t xml:space="preserve">  req.flash("error", "Khu vực này dành cho quản trị hệ thống");</w:t>
      </w:r>
    </w:p>
    <w:p>
      <w:pPr>
        <w:spacing w:before="0" w:after="0" w:line="240" w:lineRule="auto"/>
      </w:pPr>
      <w:r>
        <w:rPr>
          <w:rFonts w:ascii="Consolas" w:hAnsi="Consolas" w:eastAsia="Consolas"/>
          <w:color w:val="1E293B"/>
          <w:sz w:val="16"/>
        </w:rPr>
        <w:t xml:space="preserve">  return res.redirect("/admin/auth/login");</w:t>
      </w:r>
    </w:p>
    <w:p>
      <w:pPr>
        <w:spacing w:before="0" w:after="0" w:line="240" w:lineRule="auto"/>
      </w:pPr>
      <w:r>
        <w:rPr>
          <w:rFonts w:ascii="Consolas" w:hAnsi="Consolas" w:eastAsia="Consolas"/>
          <w:color w:val="1E293B"/>
          <w:sz w:val="16"/>
        </w:rPr>
        <w:t>};</w:t>
      </w:r>
    </w:p>
    <w:p/>
    <w:p>
      <w:r>
        <w:rPr>
          <w:rFonts w:ascii="Calibri" w:hAnsi="Calibri"/>
          <w:b w:val="0"/>
          <w:sz w:val="22"/>
        </w:rPr>
        <w:t>jwt.verify ném lỗi nếu token sai. Express 5 đưa lỗi đó vào catch ở trên vì hàm là async. Không log password, không log JWT_SECRET.</w:t>
      </w:r>
    </w:p>
    <w:p>
      <w:pPr>
        <w:pStyle w:val="Heading1"/>
      </w:pPr>
      <w:r>
        <w:rPr>
          <w:color w:val="0F172A"/>
        </w:rPr>
        <w:t>Chương 4. Users và roles</w:t>
      </w:r>
    </w:p>
    <w:p>
      <w:pPr>
        <w:pStyle w:val="Heading2"/>
      </w:pPr>
      <w:r>
        <w:rPr>
          <w:color w:val="0F172A"/>
        </w:rPr>
        <w:t>4.1. Quan hệ</w:t>
      </w:r>
    </w:p>
    <w:p>
      <w:r>
        <w:rPr>
          <w:rFonts w:ascii="Calibri" w:hAnsi="Calibri"/>
          <w:b w:val="0"/>
          <w:sz w:val="22"/>
        </w:rPr>
        <w:t>users._id ← user_roles.user_id. roles._id ← user_roles.role_id. Cặp user_id + role_id là unique trong models/user-role.model.js. Gỡ role là deleteOne trên user_roles, không xóa user. Gán role là upsert nên không tạo dòng trùng.</w:t>
      </w:r>
    </w:p>
    <w:p>
      <w:r>
        <w:rPr>
          <w:rFonts w:ascii="Calibri" w:hAnsi="Calibri"/>
          <w:b w:val="0"/>
          <w:sz w:val="22"/>
        </w:rPr>
        <w:t>users.role vẫn còn vì cửa /owner đang cần. Hàm syncLegacyRole cập nhật chuỗi đó sau mỗi lần gán, gỡ. Thứ tự: còn OWNER thì ghi OWNER, không thì còn ADMIN thì ghi ADMIN, không thì USER.</w:t>
      </w:r>
    </w:p>
    <w:p>
      <w:pPr>
        <w:pStyle w:val="Heading2"/>
      </w:pPr>
      <w:r>
        <w:rPr>
          <w:color w:val="0F172A"/>
        </w:rPr>
        <w:t>4.2. Tạo services/admin/user.service.js</w:t>
      </w:r>
    </w:p>
    <w:p>
      <w:r>
        <w:rPr>
          <w:i/>
          <w:color w:val="64748B"/>
          <w:sz w:val="20"/>
        </w:rPr>
        <w:t>Gõ nguyên khối dưới đây.</w:t>
      </w:r>
    </w:p>
    <w:p>
      <w:pPr>
        <w:spacing w:before="0" w:after="0" w:line="240" w:lineRule="auto"/>
      </w:pPr>
      <w:r>
        <w:rPr>
          <w:rFonts w:ascii="Consolas" w:hAnsi="Consolas" w:eastAsia="Consolas"/>
          <w:color w:val="1E293B"/>
          <w:sz w:val="16"/>
        </w:rPr>
        <w:t>const mongoose = require("mongoose");</w:t>
      </w:r>
    </w:p>
    <w:p>
      <w:pPr>
        <w:spacing w:before="0" w:after="0" w:line="240" w:lineRule="auto"/>
      </w:pPr>
      <w:r>
        <w:rPr>
          <w:rFonts w:ascii="Consolas" w:hAnsi="Consolas" w:eastAsia="Consolas"/>
          <w:color w:val="1E293B"/>
          <w:sz w:val="16"/>
        </w:rPr>
        <w:t>const User = require("../../models/user.model");</w:t>
      </w:r>
    </w:p>
    <w:p>
      <w:pPr>
        <w:spacing w:before="0" w:after="0" w:line="240" w:lineRule="auto"/>
      </w:pPr>
      <w:r>
        <w:rPr>
          <w:rFonts w:ascii="Consolas" w:hAnsi="Consolas" w:eastAsia="Consolas"/>
          <w:color w:val="1E293B"/>
          <w:sz w:val="16"/>
        </w:rPr>
        <w:t>const Role = require("../../models/role.model");</w:t>
      </w:r>
    </w:p>
    <w:p>
      <w:pPr>
        <w:spacing w:before="0" w:after="0" w:line="240" w:lineRule="auto"/>
      </w:pPr>
      <w:r>
        <w:rPr>
          <w:rFonts w:ascii="Consolas" w:hAnsi="Consolas" w:eastAsia="Consolas"/>
          <w:color w:val="1E293B"/>
          <w:sz w:val="16"/>
        </w:rPr>
        <w:t>const UserRole = require("../../models/user-role.model");</w:t>
      </w:r>
    </w:p>
    <w:p>
      <w:pPr>
        <w:spacing w:before="0" w:after="0" w:line="240" w:lineRule="auto"/>
      </w:pPr>
      <w:r>
        <w:rPr>
          <w:rFonts w:ascii="Consolas" w:hAnsi="Consolas" w:eastAsia="Consolas"/>
          <w:color w:val="1E293B"/>
          <w:sz w:val="16"/>
        </w:rPr>
        <w:t>const { ServiceError, roleCodesOf } = require("./auth.service");</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PAGE_SIZE = 8;</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function escapeRegex(value) {</w:t>
      </w:r>
    </w:p>
    <w:p>
      <w:pPr>
        <w:spacing w:before="0" w:after="0" w:line="240" w:lineRule="auto"/>
      </w:pPr>
      <w:r>
        <w:rPr>
          <w:rFonts w:ascii="Consolas" w:hAnsi="Consolas" w:eastAsia="Consolas"/>
          <w:color w:val="1E293B"/>
          <w:sz w:val="16"/>
        </w:rPr>
        <w:t xml:space="preserve">  return String(value).replace(/[.*+?^${}()|[\]\\]/g, "\\$&amp;");</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function isId(value) {</w:t>
      </w:r>
    </w:p>
    <w:p>
      <w:pPr>
        <w:spacing w:before="0" w:after="0" w:line="240" w:lineRule="auto"/>
      </w:pPr>
      <w:r>
        <w:rPr>
          <w:rFonts w:ascii="Consolas" w:hAnsi="Consolas" w:eastAsia="Consolas"/>
          <w:color w:val="1E293B"/>
          <w:sz w:val="16"/>
        </w:rPr>
        <w:t xml:space="preserve">  return mongoose.Types.ObjectId.isValid(value);</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async function syncLegacyRole(userId) {</w:t>
      </w:r>
    </w:p>
    <w:p>
      <w:pPr>
        <w:spacing w:before="0" w:after="0" w:line="240" w:lineRule="auto"/>
      </w:pPr>
      <w:r>
        <w:rPr>
          <w:rFonts w:ascii="Consolas" w:hAnsi="Consolas" w:eastAsia="Consolas"/>
          <w:color w:val="1E293B"/>
          <w:sz w:val="16"/>
        </w:rPr>
        <w:t xml:space="preserve">  const codes = await roleCodesOf(userId);</w:t>
      </w:r>
    </w:p>
    <w:p>
      <w:pPr>
        <w:spacing w:before="0" w:after="0" w:line="240" w:lineRule="auto"/>
      </w:pPr>
      <w:r>
        <w:rPr>
          <w:rFonts w:ascii="Consolas" w:hAnsi="Consolas" w:eastAsia="Consolas"/>
          <w:color w:val="1E293B"/>
          <w:sz w:val="16"/>
        </w:rPr>
        <w:t xml:space="preserve">  let role = "USER";</w:t>
      </w:r>
    </w:p>
    <w:p>
      <w:pPr>
        <w:spacing w:before="0" w:after="0" w:line="240" w:lineRule="auto"/>
      </w:pPr>
      <w:r>
        <w:rPr>
          <w:rFonts w:ascii="Consolas" w:hAnsi="Consolas" w:eastAsia="Consolas"/>
          <w:color w:val="1E293B"/>
          <w:sz w:val="16"/>
        </w:rPr>
        <w:t xml:space="preserve">  if (codes.includes("OWNER")) role = "OWNER";</w:t>
      </w:r>
    </w:p>
    <w:p>
      <w:pPr>
        <w:spacing w:before="0" w:after="0" w:line="240" w:lineRule="auto"/>
      </w:pPr>
      <w:r>
        <w:rPr>
          <w:rFonts w:ascii="Consolas" w:hAnsi="Consolas" w:eastAsia="Consolas"/>
          <w:color w:val="1E293B"/>
          <w:sz w:val="16"/>
        </w:rPr>
        <w:t xml:space="preserve">  else if (codes.includes("ADMIN")) role = "ADMIN";</w:t>
      </w:r>
    </w:p>
    <w:p>
      <w:pPr>
        <w:spacing w:before="0" w:after="0" w:line="240" w:lineRule="auto"/>
      </w:pPr>
      <w:r>
        <w:rPr>
          <w:rFonts w:ascii="Consolas" w:hAnsi="Consolas" w:eastAsia="Consolas"/>
          <w:color w:val="1E293B"/>
          <w:sz w:val="16"/>
        </w:rPr>
        <w:t xml:space="preserve">  await User.updateOne({ _id: userId }, { role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async function list(query) {</w:t>
      </w:r>
    </w:p>
    <w:p>
      <w:pPr>
        <w:spacing w:before="0" w:after="0" w:line="240" w:lineRule="auto"/>
      </w:pPr>
      <w:r>
        <w:rPr>
          <w:rFonts w:ascii="Consolas" w:hAnsi="Consolas" w:eastAsia="Consolas"/>
          <w:color w:val="1E293B"/>
          <w:sz w:val="16"/>
        </w:rPr>
        <w:t xml:space="preserve">  const page = Math.max(parseInt(query.page, 10) || 1, 1);</w:t>
      </w:r>
    </w:p>
    <w:p>
      <w:pPr>
        <w:spacing w:before="0" w:after="0" w:line="240" w:lineRule="auto"/>
      </w:pPr>
      <w:r>
        <w:rPr>
          <w:rFonts w:ascii="Consolas" w:hAnsi="Consolas" w:eastAsia="Consolas"/>
          <w:color w:val="1E293B"/>
          <w:sz w:val="16"/>
        </w:rPr>
        <w:t xml:space="preserve">  const q = (query.q || "").trim();</w:t>
      </w:r>
    </w:p>
    <w:p>
      <w:pPr>
        <w:spacing w:before="0" w:after="0" w:line="240" w:lineRule="auto"/>
      </w:pPr>
      <w:r>
        <w:rPr>
          <w:rFonts w:ascii="Consolas" w:hAnsi="Consolas" w:eastAsia="Consolas"/>
          <w:color w:val="1E293B"/>
          <w:sz w:val="16"/>
        </w:rPr>
        <w:t xml:space="preserve">  const status = query.status === "active" || query.status === "inactive" ? query.status : "";</w:t>
      </w:r>
    </w:p>
    <w:p>
      <w:pPr>
        <w:spacing w:before="0" w:after="0" w:line="240" w:lineRule="auto"/>
      </w:pPr>
      <w:r>
        <w:rPr>
          <w:rFonts w:ascii="Consolas" w:hAnsi="Consolas" w:eastAsia="Consolas"/>
          <w:color w:val="1E293B"/>
          <w:sz w:val="16"/>
        </w:rPr>
        <w:t xml:space="preserve">  const roleCode = ["USER", "OWNER", "ADMIN"].includes(query.role) ? query.role :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const filter = {};</w:t>
      </w:r>
    </w:p>
    <w:p>
      <w:pPr>
        <w:spacing w:before="0" w:after="0" w:line="240" w:lineRule="auto"/>
      </w:pPr>
      <w:r>
        <w:rPr>
          <w:rFonts w:ascii="Consolas" w:hAnsi="Consolas" w:eastAsia="Consolas"/>
          <w:color w:val="1E293B"/>
          <w:sz w:val="16"/>
        </w:rPr>
        <w:t xml:space="preserve">  if (status) filter.status = status;</w:t>
      </w:r>
    </w:p>
    <w:p>
      <w:pPr>
        <w:spacing w:before="0" w:after="0" w:line="240" w:lineRule="auto"/>
      </w:pPr>
      <w:r>
        <w:rPr>
          <w:rFonts w:ascii="Consolas" w:hAnsi="Consolas" w:eastAsia="Consolas"/>
          <w:color w:val="1E293B"/>
          <w:sz w:val="16"/>
        </w:rPr>
        <w:t xml:space="preserve">  if (q) {</w:t>
      </w:r>
    </w:p>
    <w:p>
      <w:pPr>
        <w:spacing w:before="0" w:after="0" w:line="240" w:lineRule="auto"/>
      </w:pPr>
      <w:r>
        <w:rPr>
          <w:rFonts w:ascii="Consolas" w:hAnsi="Consolas" w:eastAsia="Consolas"/>
          <w:color w:val="1E293B"/>
          <w:sz w:val="16"/>
        </w:rPr>
        <w:t xml:space="preserve">    const regex = new RegExp(escapeRegex(q), "i");</w:t>
      </w:r>
    </w:p>
    <w:p>
      <w:pPr>
        <w:spacing w:before="0" w:after="0" w:line="240" w:lineRule="auto"/>
      </w:pPr>
      <w:r>
        <w:rPr>
          <w:rFonts w:ascii="Consolas" w:hAnsi="Consolas" w:eastAsia="Consolas"/>
          <w:color w:val="1E293B"/>
          <w:sz w:val="16"/>
        </w:rPr>
        <w:t xml:space="preserve">    filter.$or = [{ fullName: regex }, { email: regex }, { phone: regex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if (roleCode) {</w:t>
      </w:r>
    </w:p>
    <w:p>
      <w:pPr>
        <w:spacing w:before="0" w:after="0" w:line="240" w:lineRule="auto"/>
      </w:pPr>
      <w:r>
        <w:rPr>
          <w:rFonts w:ascii="Consolas" w:hAnsi="Consolas" w:eastAsia="Consolas"/>
          <w:color w:val="1E293B"/>
          <w:sz w:val="16"/>
        </w:rPr>
        <w:t xml:space="preserve">    const role = await Role.findOne({ code: roleCode }).lean();</w:t>
      </w:r>
    </w:p>
    <w:p>
      <w:pPr>
        <w:spacing w:before="0" w:after="0" w:line="240" w:lineRule="auto"/>
      </w:pPr>
      <w:r>
        <w:rPr>
          <w:rFonts w:ascii="Consolas" w:hAnsi="Consolas" w:eastAsia="Consolas"/>
          <w:color w:val="1E293B"/>
          <w:sz w:val="16"/>
        </w:rPr>
        <w:t xml:space="preserve">    const ids = role ? await UserRole.distinct("user_id", { role_id: role._id }) : [];</w:t>
      </w:r>
    </w:p>
    <w:p>
      <w:pPr>
        <w:spacing w:before="0" w:after="0" w:line="240" w:lineRule="auto"/>
      </w:pPr>
      <w:r>
        <w:rPr>
          <w:rFonts w:ascii="Consolas" w:hAnsi="Consolas" w:eastAsia="Consolas"/>
          <w:color w:val="1E293B"/>
          <w:sz w:val="16"/>
        </w:rPr>
        <w:t xml:space="preserve">    filter._id = { $in: ids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const total = await User.countDocuments(filter);</w:t>
      </w:r>
    </w:p>
    <w:p>
      <w:pPr>
        <w:spacing w:before="0" w:after="0" w:line="240" w:lineRule="auto"/>
      </w:pPr>
      <w:r>
        <w:rPr>
          <w:rFonts w:ascii="Consolas" w:hAnsi="Consolas" w:eastAsia="Consolas"/>
          <w:color w:val="1E293B"/>
          <w:sz w:val="16"/>
        </w:rPr>
        <w:t xml:space="preserve">  const users = await User.find(filter)</w:t>
      </w:r>
    </w:p>
    <w:p>
      <w:pPr>
        <w:spacing w:before="0" w:after="0" w:line="240" w:lineRule="auto"/>
      </w:pPr>
      <w:r>
        <w:rPr>
          <w:rFonts w:ascii="Consolas" w:hAnsi="Consolas" w:eastAsia="Consolas"/>
          <w:color w:val="1E293B"/>
          <w:sz w:val="16"/>
        </w:rPr>
        <w:t xml:space="preserve">    .select("-password_hash")</w:t>
      </w:r>
    </w:p>
    <w:p>
      <w:pPr>
        <w:spacing w:before="0" w:after="0" w:line="240" w:lineRule="auto"/>
      </w:pPr>
      <w:r>
        <w:rPr>
          <w:rFonts w:ascii="Consolas" w:hAnsi="Consolas" w:eastAsia="Consolas"/>
          <w:color w:val="1E293B"/>
          <w:sz w:val="16"/>
        </w:rPr>
        <w:t xml:space="preserve">    .sort({ createdAt: -1 })</w:t>
      </w:r>
    </w:p>
    <w:p>
      <w:pPr>
        <w:spacing w:before="0" w:after="0" w:line="240" w:lineRule="auto"/>
      </w:pPr>
      <w:r>
        <w:rPr>
          <w:rFonts w:ascii="Consolas" w:hAnsi="Consolas" w:eastAsia="Consolas"/>
          <w:color w:val="1E293B"/>
          <w:sz w:val="16"/>
        </w:rPr>
        <w:t xml:space="preserve">    .skip((page - 1) * PAGE_SIZE)</w:t>
      </w:r>
    </w:p>
    <w:p>
      <w:pPr>
        <w:spacing w:before="0" w:after="0" w:line="240" w:lineRule="auto"/>
      </w:pPr>
      <w:r>
        <w:rPr>
          <w:rFonts w:ascii="Consolas" w:hAnsi="Consolas" w:eastAsia="Consolas"/>
          <w:color w:val="1E293B"/>
          <w:sz w:val="16"/>
        </w:rPr>
        <w:t xml:space="preserve">    .limit(PAGE_SIZE)</w:t>
      </w:r>
    </w:p>
    <w:p>
      <w:pPr>
        <w:spacing w:before="0" w:after="0" w:line="240" w:lineRule="auto"/>
      </w:pPr>
      <w:r>
        <w:rPr>
          <w:rFonts w:ascii="Consolas" w:hAnsi="Consolas" w:eastAsia="Consolas"/>
          <w:color w:val="1E293B"/>
          <w:sz w:val="16"/>
        </w:rPr>
        <w:t xml:space="preserve">    .lean();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const links = await UserRole.find({ user_id: { $in: users.map((user) =&gt; user._id) } })</w:t>
      </w:r>
    </w:p>
    <w:p>
      <w:pPr>
        <w:spacing w:before="0" w:after="0" w:line="240" w:lineRule="auto"/>
      </w:pPr>
      <w:r>
        <w:rPr>
          <w:rFonts w:ascii="Consolas" w:hAnsi="Consolas" w:eastAsia="Consolas"/>
          <w:color w:val="1E293B"/>
          <w:sz w:val="16"/>
        </w:rPr>
        <w:t xml:space="preserve">    .populate("role_id", "code name")</w:t>
      </w:r>
    </w:p>
    <w:p>
      <w:pPr>
        <w:spacing w:before="0" w:after="0" w:line="240" w:lineRule="auto"/>
      </w:pPr>
      <w:r>
        <w:rPr>
          <w:rFonts w:ascii="Consolas" w:hAnsi="Consolas" w:eastAsia="Consolas"/>
          <w:color w:val="1E293B"/>
          <w:sz w:val="16"/>
        </w:rPr>
        <w:t xml:space="preserve">    .lean();</w:t>
      </w:r>
    </w:p>
    <w:p>
      <w:pPr>
        <w:spacing w:before="0" w:after="0" w:line="240" w:lineRule="auto"/>
      </w:pPr>
      <w:r>
        <w:rPr>
          <w:rFonts w:ascii="Consolas" w:hAnsi="Consolas" w:eastAsia="Consolas"/>
          <w:color w:val="1E293B"/>
          <w:sz w:val="16"/>
        </w:rPr>
        <w:t xml:space="preserve">  const byUser = new Map();</w:t>
      </w:r>
    </w:p>
    <w:p>
      <w:pPr>
        <w:spacing w:before="0" w:after="0" w:line="240" w:lineRule="auto"/>
      </w:pPr>
      <w:r>
        <w:rPr>
          <w:rFonts w:ascii="Consolas" w:hAnsi="Consolas" w:eastAsia="Consolas"/>
          <w:color w:val="1E293B"/>
          <w:sz w:val="16"/>
        </w:rPr>
        <w:t xml:space="preserve">  links.forEach((row) =&gt; {</w:t>
      </w:r>
    </w:p>
    <w:p>
      <w:pPr>
        <w:spacing w:before="0" w:after="0" w:line="240" w:lineRule="auto"/>
      </w:pPr>
      <w:r>
        <w:rPr>
          <w:rFonts w:ascii="Consolas" w:hAnsi="Consolas" w:eastAsia="Consolas"/>
          <w:color w:val="1E293B"/>
          <w:sz w:val="16"/>
        </w:rPr>
        <w:t xml:space="preserve">    const key = String(row.user_id);</w:t>
      </w:r>
    </w:p>
    <w:p>
      <w:pPr>
        <w:spacing w:before="0" w:after="0" w:line="240" w:lineRule="auto"/>
      </w:pPr>
      <w:r>
        <w:rPr>
          <w:rFonts w:ascii="Consolas" w:hAnsi="Consolas" w:eastAsia="Consolas"/>
          <w:color w:val="1E293B"/>
          <w:sz w:val="16"/>
        </w:rPr>
        <w:t xml:space="preserve">    if (!byUser.has(key)) byUser.set(key, []);</w:t>
      </w:r>
    </w:p>
    <w:p>
      <w:pPr>
        <w:spacing w:before="0" w:after="0" w:line="240" w:lineRule="auto"/>
      </w:pPr>
      <w:r>
        <w:rPr>
          <w:rFonts w:ascii="Consolas" w:hAnsi="Consolas" w:eastAsia="Consolas"/>
          <w:color w:val="1E293B"/>
          <w:sz w:val="16"/>
        </w:rPr>
        <w:t xml:space="preserve">    if (row.role_id) byUser.get(key).push({ id: String(row.role_id._id), code: row.role_id.code, name: row.role_id.name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return {</w:t>
      </w:r>
    </w:p>
    <w:p>
      <w:pPr>
        <w:spacing w:before="0" w:after="0" w:line="240" w:lineRule="auto"/>
      </w:pPr>
      <w:r>
        <w:rPr>
          <w:rFonts w:ascii="Consolas" w:hAnsi="Consolas" w:eastAsia="Consolas"/>
          <w:color w:val="1E293B"/>
          <w:sz w:val="16"/>
        </w:rPr>
        <w:t xml:space="preserve">    users: users.map((user) =&gt; ({ ...user, roles: byUser.get(String(user._id)) || [] })),</w:t>
      </w:r>
    </w:p>
    <w:p>
      <w:pPr>
        <w:spacing w:before="0" w:after="0" w:line="240" w:lineRule="auto"/>
      </w:pPr>
      <w:r>
        <w:rPr>
          <w:rFonts w:ascii="Consolas" w:hAnsi="Consolas" w:eastAsia="Consolas"/>
          <w:color w:val="1E293B"/>
          <w:sz w:val="16"/>
        </w:rPr>
        <w:t xml:space="preserve">    allRoles: await Role.find().sort({ code: 1 }).lean(),</w:t>
      </w:r>
    </w:p>
    <w:p>
      <w:pPr>
        <w:spacing w:before="0" w:after="0" w:line="240" w:lineRule="auto"/>
      </w:pPr>
      <w:r>
        <w:rPr>
          <w:rFonts w:ascii="Consolas" w:hAnsi="Consolas" w:eastAsia="Consolas"/>
          <w:color w:val="1E293B"/>
          <w:sz w:val="16"/>
        </w:rPr>
        <w:t xml:space="preserve">    page,</w:t>
      </w:r>
    </w:p>
    <w:p>
      <w:pPr>
        <w:spacing w:before="0" w:after="0" w:line="240" w:lineRule="auto"/>
      </w:pPr>
      <w:r>
        <w:rPr>
          <w:rFonts w:ascii="Consolas" w:hAnsi="Consolas" w:eastAsia="Consolas"/>
          <w:color w:val="1E293B"/>
          <w:sz w:val="16"/>
        </w:rPr>
        <w:t xml:space="preserve">    pages: Math.max(Math.ceil(total / PAGE_SIZE), 1),</w:t>
      </w:r>
    </w:p>
    <w:p>
      <w:pPr>
        <w:spacing w:before="0" w:after="0" w:line="240" w:lineRule="auto"/>
      </w:pPr>
      <w:r>
        <w:rPr>
          <w:rFonts w:ascii="Consolas" w:hAnsi="Consolas" w:eastAsia="Consolas"/>
          <w:color w:val="1E293B"/>
          <w:sz w:val="16"/>
        </w:rPr>
        <w:t xml:space="preserve">    total,</w:t>
      </w:r>
    </w:p>
    <w:p>
      <w:pPr>
        <w:spacing w:before="0" w:after="0" w:line="240" w:lineRule="auto"/>
      </w:pPr>
      <w:r>
        <w:rPr>
          <w:rFonts w:ascii="Consolas" w:hAnsi="Consolas" w:eastAsia="Consolas"/>
          <w:color w:val="1E293B"/>
          <w:sz w:val="16"/>
        </w:rPr>
        <w:t xml:space="preserve">    q,</w:t>
      </w:r>
    </w:p>
    <w:p>
      <w:pPr>
        <w:spacing w:before="0" w:after="0" w:line="240" w:lineRule="auto"/>
      </w:pPr>
      <w:r>
        <w:rPr>
          <w:rFonts w:ascii="Consolas" w:hAnsi="Consolas" w:eastAsia="Consolas"/>
          <w:color w:val="1E293B"/>
          <w:sz w:val="16"/>
        </w:rPr>
        <w:t xml:space="preserve">    status,</w:t>
      </w:r>
    </w:p>
    <w:p>
      <w:pPr>
        <w:spacing w:before="0" w:after="0" w:line="240" w:lineRule="auto"/>
      </w:pPr>
      <w:r>
        <w:rPr>
          <w:rFonts w:ascii="Consolas" w:hAnsi="Consolas" w:eastAsia="Consolas"/>
          <w:color w:val="1E293B"/>
          <w:sz w:val="16"/>
        </w:rPr>
        <w:t xml:space="preserve">    role: roleCode,</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async function assignRole(actorId, targetId, roleId) {</w:t>
      </w:r>
    </w:p>
    <w:p>
      <w:pPr>
        <w:spacing w:before="0" w:after="0" w:line="240" w:lineRule="auto"/>
      </w:pPr>
      <w:r>
        <w:rPr>
          <w:rFonts w:ascii="Consolas" w:hAnsi="Consolas" w:eastAsia="Consolas"/>
          <w:color w:val="1E293B"/>
          <w:sz w:val="16"/>
        </w:rPr>
        <w:t xml:space="preserve">  if (!isId(targetId) || !isId(roleId)) throw new ServiceError("Định danh không hợp lệ");</w:t>
      </w:r>
    </w:p>
    <w:p>
      <w:pPr>
        <w:spacing w:before="0" w:after="0" w:line="240" w:lineRule="auto"/>
      </w:pPr>
      <w:r>
        <w:rPr>
          <w:rFonts w:ascii="Consolas" w:hAnsi="Consolas" w:eastAsia="Consolas"/>
          <w:color w:val="1E293B"/>
          <w:sz w:val="16"/>
        </w:rPr>
        <w:t xml:space="preserve">  const [target, role] = await Promise.all([</w:t>
      </w:r>
    </w:p>
    <w:p>
      <w:pPr>
        <w:spacing w:before="0" w:after="0" w:line="240" w:lineRule="auto"/>
      </w:pPr>
      <w:r>
        <w:rPr>
          <w:rFonts w:ascii="Consolas" w:hAnsi="Consolas" w:eastAsia="Consolas"/>
          <w:color w:val="1E293B"/>
          <w:sz w:val="16"/>
        </w:rPr>
        <w:t xml:space="preserve">    User.findById(targetId).lean(),</w:t>
      </w:r>
    </w:p>
    <w:p>
      <w:pPr>
        <w:spacing w:before="0" w:after="0" w:line="240" w:lineRule="auto"/>
      </w:pPr>
      <w:r>
        <w:rPr>
          <w:rFonts w:ascii="Consolas" w:hAnsi="Consolas" w:eastAsia="Consolas"/>
          <w:color w:val="1E293B"/>
          <w:sz w:val="16"/>
        </w:rPr>
        <w:t xml:space="preserve">    Role.findById(roleId).lean(),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if (!target) throw new ServiceError("Không có tài khoản này");</w:t>
      </w:r>
    </w:p>
    <w:p>
      <w:pPr>
        <w:spacing w:before="0" w:after="0" w:line="240" w:lineRule="auto"/>
      </w:pPr>
      <w:r>
        <w:rPr>
          <w:rFonts w:ascii="Consolas" w:hAnsi="Consolas" w:eastAsia="Consolas"/>
          <w:color w:val="1E293B"/>
          <w:sz w:val="16"/>
        </w:rPr>
        <w:t xml:space="preserve">  if (!role) throw new ServiceError("Không có vai trò này");</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await UserRole.findOneAndUpdate(</w:t>
      </w:r>
    </w:p>
    <w:p>
      <w:pPr>
        <w:spacing w:before="0" w:after="0" w:line="240" w:lineRule="auto"/>
      </w:pPr>
      <w:r>
        <w:rPr>
          <w:rFonts w:ascii="Consolas" w:hAnsi="Consolas" w:eastAsia="Consolas"/>
          <w:color w:val="1E293B"/>
          <w:sz w:val="16"/>
        </w:rPr>
        <w:t xml:space="preserve">    { user_id: targetId, role_id: roleId },</w:t>
      </w:r>
    </w:p>
    <w:p>
      <w:pPr>
        <w:spacing w:before="0" w:after="0" w:line="240" w:lineRule="auto"/>
      </w:pPr>
      <w:r>
        <w:rPr>
          <w:rFonts w:ascii="Consolas" w:hAnsi="Consolas" w:eastAsia="Consolas"/>
          <w:color w:val="1E293B"/>
          <w:sz w:val="16"/>
        </w:rPr>
        <w:t xml:space="preserve">    { $setOnInsert: { assigned_at: new Date() } },</w:t>
      </w:r>
    </w:p>
    <w:p>
      <w:pPr>
        <w:spacing w:before="0" w:after="0" w:line="240" w:lineRule="auto"/>
      </w:pPr>
      <w:r>
        <w:rPr>
          <w:rFonts w:ascii="Consolas" w:hAnsi="Consolas" w:eastAsia="Consolas"/>
          <w:color w:val="1E293B"/>
          <w:sz w:val="16"/>
        </w:rPr>
        <w:t xml:space="preserve">    { upsert: true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await syncLegacyRole(targetId);</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async function removeRole(actorId, targetId, roleId) {</w:t>
      </w:r>
    </w:p>
    <w:p>
      <w:pPr>
        <w:spacing w:before="0" w:after="0" w:line="240" w:lineRule="auto"/>
      </w:pPr>
      <w:r>
        <w:rPr>
          <w:rFonts w:ascii="Consolas" w:hAnsi="Consolas" w:eastAsia="Consolas"/>
          <w:color w:val="1E293B"/>
          <w:sz w:val="16"/>
        </w:rPr>
        <w:t xml:space="preserve">  if (!isId(targetId) || !isId(roleId)) throw new ServiceError("Định danh không hợp lệ");</w:t>
      </w:r>
    </w:p>
    <w:p>
      <w:pPr>
        <w:spacing w:before="0" w:after="0" w:line="240" w:lineRule="auto"/>
      </w:pPr>
      <w:r>
        <w:rPr>
          <w:rFonts w:ascii="Consolas" w:hAnsi="Consolas" w:eastAsia="Consolas"/>
          <w:color w:val="1E293B"/>
          <w:sz w:val="16"/>
        </w:rPr>
        <w:t xml:space="preserve">  const role = await Role.findById(roleId).lean();</w:t>
      </w:r>
    </w:p>
    <w:p>
      <w:pPr>
        <w:spacing w:before="0" w:after="0" w:line="240" w:lineRule="auto"/>
      </w:pPr>
      <w:r>
        <w:rPr>
          <w:rFonts w:ascii="Consolas" w:hAnsi="Consolas" w:eastAsia="Consolas"/>
          <w:color w:val="1E293B"/>
          <w:sz w:val="16"/>
        </w:rPr>
        <w:t xml:space="preserve">  if (!role) throw new ServiceError("Không có vai trò này");</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if (role.code === "ADMIN") {</w:t>
      </w:r>
    </w:p>
    <w:p>
      <w:pPr>
        <w:spacing w:before="0" w:after="0" w:line="240" w:lineRule="auto"/>
      </w:pPr>
      <w:r>
        <w:rPr>
          <w:rFonts w:ascii="Consolas" w:hAnsi="Consolas" w:eastAsia="Consolas"/>
          <w:color w:val="1E293B"/>
          <w:sz w:val="16"/>
        </w:rPr>
        <w:t xml:space="preserve">    if (String(actorId) === String(targetId)) {</w:t>
      </w:r>
    </w:p>
    <w:p>
      <w:pPr>
        <w:spacing w:before="0" w:after="0" w:line="240" w:lineRule="auto"/>
      </w:pPr>
      <w:r>
        <w:rPr>
          <w:rFonts w:ascii="Consolas" w:hAnsi="Consolas" w:eastAsia="Consolas"/>
          <w:color w:val="1E293B"/>
          <w:sz w:val="16"/>
        </w:rPr>
        <w:t xml:space="preserve">      throw new ServiceError("Không thể tự gỡ quyền ADMIN của chính mình");</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const admins = await UserRole.countDocuments({ role_id: role._id });</w:t>
      </w:r>
    </w:p>
    <w:p>
      <w:pPr>
        <w:spacing w:before="0" w:after="0" w:line="240" w:lineRule="auto"/>
      </w:pPr>
      <w:r>
        <w:rPr>
          <w:rFonts w:ascii="Consolas" w:hAnsi="Consolas" w:eastAsia="Consolas"/>
          <w:color w:val="1E293B"/>
          <w:sz w:val="16"/>
        </w:rPr>
        <w:t xml:space="preserve">    if (admins &lt;= 1) throw new ServiceError("Phải giữ ít nhất một tài khoản ADMIN");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await UserRole.deleteOne({ user_id: targetId, role_id: roleId });</w:t>
      </w:r>
    </w:p>
    <w:p>
      <w:pPr>
        <w:spacing w:before="0" w:after="0" w:line="240" w:lineRule="auto"/>
      </w:pPr>
      <w:r>
        <w:rPr>
          <w:rFonts w:ascii="Consolas" w:hAnsi="Consolas" w:eastAsia="Consolas"/>
          <w:color w:val="1E293B"/>
          <w:sz w:val="16"/>
        </w:rPr>
        <w:t xml:space="preserve">  await syncLegacyRole(targetId);</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async function changeStatus(actorId, targetId, status) {</w:t>
      </w:r>
    </w:p>
    <w:p>
      <w:pPr>
        <w:spacing w:before="0" w:after="0" w:line="240" w:lineRule="auto"/>
      </w:pPr>
      <w:r>
        <w:rPr>
          <w:rFonts w:ascii="Consolas" w:hAnsi="Consolas" w:eastAsia="Consolas"/>
          <w:color w:val="1E293B"/>
          <w:sz w:val="16"/>
        </w:rPr>
        <w:t xml:space="preserve">  if (!isId(targetId)) throw new ServiceError("Định danh không hợp lệ");</w:t>
      </w:r>
    </w:p>
    <w:p>
      <w:pPr>
        <w:spacing w:before="0" w:after="0" w:line="240" w:lineRule="auto"/>
      </w:pPr>
      <w:r>
        <w:rPr>
          <w:rFonts w:ascii="Consolas" w:hAnsi="Consolas" w:eastAsia="Consolas"/>
          <w:color w:val="1E293B"/>
          <w:sz w:val="16"/>
        </w:rPr>
        <w:t xml:space="preserve">  if (!["active", "inactive"].includes(status)) throw new ServiceError("Trạng thái không hợp lệ");</w:t>
      </w:r>
    </w:p>
    <w:p>
      <w:pPr>
        <w:spacing w:before="0" w:after="0" w:line="240" w:lineRule="auto"/>
      </w:pPr>
      <w:r>
        <w:rPr>
          <w:rFonts w:ascii="Consolas" w:hAnsi="Consolas" w:eastAsia="Consolas"/>
          <w:color w:val="1E293B"/>
          <w:sz w:val="16"/>
        </w:rPr>
        <w:t xml:space="preserve">  if (String(actorId) === String(targetId) &amp;&amp; status === "inactive") {</w:t>
      </w:r>
    </w:p>
    <w:p>
      <w:pPr>
        <w:spacing w:before="0" w:after="0" w:line="240" w:lineRule="auto"/>
      </w:pPr>
      <w:r>
        <w:rPr>
          <w:rFonts w:ascii="Consolas" w:hAnsi="Consolas" w:eastAsia="Consolas"/>
          <w:color w:val="1E293B"/>
          <w:sz w:val="16"/>
        </w:rPr>
        <w:t xml:space="preserve">    throw new ServiceError("Không thể tự khóa tài khoản đang đăng nhập");</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const updated = await User.findByIdAndUpdate(targetId, { status }, { new: true, runValidators: true });</w:t>
      </w:r>
    </w:p>
    <w:p>
      <w:pPr>
        <w:spacing w:before="0" w:after="0" w:line="240" w:lineRule="auto"/>
      </w:pPr>
      <w:r>
        <w:rPr>
          <w:rFonts w:ascii="Consolas" w:hAnsi="Consolas" w:eastAsia="Consolas"/>
          <w:color w:val="1E293B"/>
          <w:sz w:val="16"/>
        </w:rPr>
        <w:t xml:space="preserve">  if (!updated) throw new ServiceError("Không có tài khoản này");</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 list, assignRole, removeRole, changeStatus };</w:t>
      </w:r>
    </w:p>
    <w:p/>
    <w:p>
      <w:r>
        <w:rPr>
          <w:rFonts w:ascii="Calibri" w:hAnsi="Calibri"/>
          <w:b w:val="0"/>
          <w:sz w:val="22"/>
        </w:rPr>
        <w:t>Hàm escapeRegex trong service phải giống khối dưới đây. Nếu khi copy từ Word bị mất dấu gạch chéo, gõ lại đúng khối này.</w:t>
      </w:r>
    </w:p>
    <w:p>
      <w:r>
        <w:rPr>
          <w:i/>
          <w:color w:val="64748B"/>
          <w:sz w:val="20"/>
        </w:rPr>
        <w:t>Gõ nguyên khối dưới đây.</w:t>
      </w:r>
    </w:p>
    <w:p>
      <w:pPr>
        <w:spacing w:before="0" w:after="0" w:line="240" w:lineRule="auto"/>
      </w:pPr>
      <w:r>
        <w:rPr>
          <w:rFonts w:ascii="Consolas" w:hAnsi="Consolas" w:eastAsia="Consolas"/>
          <w:color w:val="1E293B"/>
          <w:sz w:val="16"/>
        </w:rPr>
        <w:t>function escapeRegex(value) {</w:t>
      </w:r>
    </w:p>
    <w:p>
      <w:pPr>
        <w:spacing w:before="0" w:after="0" w:line="240" w:lineRule="auto"/>
      </w:pPr>
      <w:r>
        <w:rPr>
          <w:rFonts w:ascii="Consolas" w:hAnsi="Consolas" w:eastAsia="Consolas"/>
          <w:color w:val="1E293B"/>
          <w:sz w:val="16"/>
        </w:rPr>
        <w:t xml:space="preserve">  return String(value).replace(/[.*+?^${}()|[\]\\]/g, "\\$&amp;");</w:t>
      </w:r>
    </w:p>
    <w:p>
      <w:pPr>
        <w:spacing w:before="0" w:after="0" w:line="240" w:lineRule="auto"/>
      </w:pPr>
      <w:r>
        <w:rPr>
          <w:rFonts w:ascii="Consolas" w:hAnsi="Consolas" w:eastAsia="Consolas"/>
          <w:color w:val="1E293B"/>
          <w:sz w:val="16"/>
        </w:rPr>
        <w:t>}</w:t>
      </w:r>
    </w:p>
    <w:p/>
    <w:p>
      <w:pPr>
        <w:pStyle w:val="Heading2"/>
      </w:pPr>
      <w:r>
        <w:rPr>
          <w:color w:val="0F172A"/>
        </w:rPr>
        <w:t>4.3. Tạo validates/admin/platform-user.validate.js</w:t>
      </w:r>
    </w:p>
    <w:p>
      <w:r>
        <w:rPr>
          <w:i/>
          <w:color w:val="64748B"/>
          <w:sz w:val="20"/>
        </w:rPr>
        <w:t>Gõ nguyên khối dưới đây.</w:t>
      </w:r>
    </w:p>
    <w:p>
      <w:pPr>
        <w:spacing w:before="0" w:after="0" w:line="240" w:lineRule="auto"/>
      </w:pPr>
      <w:r>
        <w:rPr>
          <w:rFonts w:ascii="Consolas" w:hAnsi="Consolas" w:eastAsia="Consolas"/>
          <w:color w:val="1E293B"/>
          <w:sz w:val="16"/>
        </w:rPr>
        <w:t>const mongoose = require("mongoose");</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function assignRole(req, res, next) {</w:t>
      </w:r>
    </w:p>
    <w:p>
      <w:pPr>
        <w:spacing w:before="0" w:after="0" w:line="240" w:lineRule="auto"/>
      </w:pPr>
      <w:r>
        <w:rPr>
          <w:rFonts w:ascii="Consolas" w:hAnsi="Consolas" w:eastAsia="Consolas"/>
          <w:color w:val="1E293B"/>
          <w:sz w:val="16"/>
        </w:rPr>
        <w:t xml:space="preserve">  if (!mongoose.Types.ObjectId.isValid(req.body.roleId)) {</w:t>
      </w:r>
    </w:p>
    <w:p>
      <w:pPr>
        <w:spacing w:before="0" w:after="0" w:line="240" w:lineRule="auto"/>
      </w:pPr>
      <w:r>
        <w:rPr>
          <w:rFonts w:ascii="Consolas" w:hAnsi="Consolas" w:eastAsia="Consolas"/>
          <w:color w:val="1E293B"/>
          <w:sz w:val="16"/>
        </w:rPr>
        <w:t xml:space="preserve">    req.flash("error", "Chọn một vai trò hợp lệ");</w:t>
      </w:r>
    </w:p>
    <w:p>
      <w:pPr>
        <w:spacing w:before="0" w:after="0" w:line="240" w:lineRule="auto"/>
      </w:pPr>
      <w:r>
        <w:rPr>
          <w:rFonts w:ascii="Consolas" w:hAnsi="Consolas" w:eastAsia="Consolas"/>
          <w:color w:val="1E293B"/>
          <w:sz w:val="16"/>
        </w:rPr>
        <w:t xml:space="preserve">    return res.redirect("/admin/users");</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return next();</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function changeStatus(req, res, next) {</w:t>
      </w:r>
    </w:p>
    <w:p>
      <w:pPr>
        <w:spacing w:before="0" w:after="0" w:line="240" w:lineRule="auto"/>
      </w:pPr>
      <w:r>
        <w:rPr>
          <w:rFonts w:ascii="Consolas" w:hAnsi="Consolas" w:eastAsia="Consolas"/>
          <w:color w:val="1E293B"/>
          <w:sz w:val="16"/>
        </w:rPr>
        <w:t xml:space="preserve">  if (!["active", "inactive"].includes(req.body.status)) {</w:t>
      </w:r>
    </w:p>
    <w:p>
      <w:pPr>
        <w:spacing w:before="0" w:after="0" w:line="240" w:lineRule="auto"/>
      </w:pPr>
      <w:r>
        <w:rPr>
          <w:rFonts w:ascii="Consolas" w:hAnsi="Consolas" w:eastAsia="Consolas"/>
          <w:color w:val="1E293B"/>
          <w:sz w:val="16"/>
        </w:rPr>
        <w:t xml:space="preserve">    req.flash("error", "Trạng thái không hợp lệ");</w:t>
      </w:r>
    </w:p>
    <w:p>
      <w:pPr>
        <w:spacing w:before="0" w:after="0" w:line="240" w:lineRule="auto"/>
      </w:pPr>
      <w:r>
        <w:rPr>
          <w:rFonts w:ascii="Consolas" w:hAnsi="Consolas" w:eastAsia="Consolas"/>
          <w:color w:val="1E293B"/>
          <w:sz w:val="16"/>
        </w:rPr>
        <w:t xml:space="preserve">    return res.redirect("/admin/users");</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return next();</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 assignRole, changeStatus };</w:t>
      </w:r>
    </w:p>
    <w:p/>
    <w:p>
      <w:pPr>
        <w:pStyle w:val="Heading2"/>
      </w:pPr>
      <w:r>
        <w:rPr>
          <w:color w:val="0F172A"/>
        </w:rPr>
        <w:t>4.4. Viết lại controllers/admin/user.controller.js</w:t>
      </w:r>
    </w:p>
    <w:p>
      <w:r>
        <w:rPr>
          <w:rFonts w:ascii="Calibri" w:hAnsi="Calibri"/>
          <w:b w:val="0"/>
          <w:sz w:val="22"/>
        </w:rPr>
        <w:t>File này hiện render mảng user giả và role CUSTOMER. Owner không require file này. Viết lại toàn bộ.</w:t>
      </w:r>
    </w:p>
    <w:p>
      <w:r>
        <w:rPr>
          <w:i/>
          <w:color w:val="64748B"/>
          <w:sz w:val="20"/>
        </w:rPr>
        <w:t>Gõ nguyên khối dưới đây.</w:t>
      </w:r>
    </w:p>
    <w:p>
      <w:pPr>
        <w:spacing w:before="0" w:after="0" w:line="240" w:lineRule="auto"/>
      </w:pPr>
      <w:r>
        <w:rPr>
          <w:rFonts w:ascii="Consolas" w:hAnsi="Consolas" w:eastAsia="Consolas"/>
          <w:color w:val="1E293B"/>
          <w:sz w:val="16"/>
        </w:rPr>
        <w:t>const asyncHandler = require("../../middlewares/admin/async-handler");</w:t>
      </w:r>
    </w:p>
    <w:p>
      <w:pPr>
        <w:spacing w:before="0" w:after="0" w:line="240" w:lineRule="auto"/>
      </w:pPr>
      <w:r>
        <w:rPr>
          <w:rFonts w:ascii="Consolas" w:hAnsi="Consolas" w:eastAsia="Consolas"/>
          <w:color w:val="1E293B"/>
          <w:sz w:val="16"/>
        </w:rPr>
        <w:t>const userService = require("../../services/admin/user.service");</w:t>
      </w:r>
    </w:p>
    <w:p>
      <w:pPr>
        <w:spacing w:before="0" w:after="0" w:line="240" w:lineRule="auto"/>
      </w:pPr>
      <w:r>
        <w:rPr>
          <w:rFonts w:ascii="Consolas" w:hAnsi="Consolas" w:eastAsia="Consolas"/>
          <w:color w:val="1E293B"/>
          <w:sz w:val="16"/>
        </w:rPr>
        <w:t>const { ServiceError } = require("../../services/admin/auth.service");</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function fail(req, res, error) {</w:t>
      </w:r>
    </w:p>
    <w:p>
      <w:pPr>
        <w:spacing w:before="0" w:after="0" w:line="240" w:lineRule="auto"/>
      </w:pPr>
      <w:r>
        <w:rPr>
          <w:rFonts w:ascii="Consolas" w:hAnsi="Consolas" w:eastAsia="Consolas"/>
          <w:color w:val="1E293B"/>
          <w:sz w:val="16"/>
        </w:rPr>
        <w:t xml:space="preserve">  const message = error instanceof ServiceError ? error.message : "Thao tác thất bại";</w:t>
      </w:r>
    </w:p>
    <w:p>
      <w:pPr>
        <w:spacing w:before="0" w:after="0" w:line="240" w:lineRule="auto"/>
      </w:pPr>
      <w:r>
        <w:rPr>
          <w:rFonts w:ascii="Consolas" w:hAnsi="Consolas" w:eastAsia="Consolas"/>
          <w:color w:val="1E293B"/>
          <w:sz w:val="16"/>
        </w:rPr>
        <w:t xml:space="preserve">  req.flash("error", message);</w:t>
      </w:r>
    </w:p>
    <w:p>
      <w:pPr>
        <w:spacing w:before="0" w:after="0" w:line="240" w:lineRule="auto"/>
      </w:pPr>
      <w:r>
        <w:rPr>
          <w:rFonts w:ascii="Consolas" w:hAnsi="Consolas" w:eastAsia="Consolas"/>
          <w:color w:val="1E293B"/>
          <w:sz w:val="16"/>
        </w:rPr>
        <w:t xml:space="preserve">  return res.redirect("/admin/users");</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index = asyncHandler(async (req, res) =&gt; {</w:t>
      </w:r>
    </w:p>
    <w:p>
      <w:pPr>
        <w:spacing w:before="0" w:after="0" w:line="240" w:lineRule="auto"/>
      </w:pPr>
      <w:r>
        <w:rPr>
          <w:rFonts w:ascii="Consolas" w:hAnsi="Consolas" w:eastAsia="Consolas"/>
          <w:color w:val="1E293B"/>
          <w:sz w:val="16"/>
        </w:rPr>
        <w:t xml:space="preserve">  const data = await userService.list(req.query);</w:t>
      </w:r>
    </w:p>
    <w:p>
      <w:pPr>
        <w:spacing w:before="0" w:after="0" w:line="240" w:lineRule="auto"/>
      </w:pPr>
      <w:r>
        <w:rPr>
          <w:rFonts w:ascii="Consolas" w:hAnsi="Consolas" w:eastAsia="Consolas"/>
          <w:color w:val="1E293B"/>
          <w:sz w:val="16"/>
        </w:rPr>
        <w:t xml:space="preserve">  res.render("admin/pages/platform/users", {</w:t>
      </w:r>
    </w:p>
    <w:p>
      <w:pPr>
        <w:spacing w:before="0" w:after="0" w:line="240" w:lineRule="auto"/>
      </w:pPr>
      <w:r>
        <w:rPr>
          <w:rFonts w:ascii="Consolas" w:hAnsi="Consolas" w:eastAsia="Consolas"/>
          <w:color w:val="1E293B"/>
          <w:sz w:val="16"/>
        </w:rPr>
        <w:t xml:space="preserve">    pageTitle: "Tài khoản",</w:t>
      </w:r>
    </w:p>
    <w:p>
      <w:pPr>
        <w:spacing w:before="0" w:after="0" w:line="240" w:lineRule="auto"/>
      </w:pPr>
      <w:r>
        <w:rPr>
          <w:rFonts w:ascii="Consolas" w:hAnsi="Consolas" w:eastAsia="Consolas"/>
          <w:color w:val="1E293B"/>
          <w:sz w:val="16"/>
        </w:rPr>
        <w:t xml:space="preserve">    activeMenu: "users",</w:t>
      </w:r>
    </w:p>
    <w:p>
      <w:pPr>
        <w:spacing w:before="0" w:after="0" w:line="240" w:lineRule="auto"/>
      </w:pPr>
      <w:r>
        <w:rPr>
          <w:rFonts w:ascii="Consolas" w:hAnsi="Consolas" w:eastAsia="Consolas"/>
          <w:color w:val="1E293B"/>
          <w:sz w:val="16"/>
        </w:rPr>
        <w:t xml:space="preserve">    ...data,</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assignRole = asyncHandler(async (req, res) =&gt; {</w:t>
      </w:r>
    </w:p>
    <w:p>
      <w:pPr>
        <w:spacing w:before="0" w:after="0" w:line="240" w:lineRule="auto"/>
      </w:pPr>
      <w:r>
        <w:rPr>
          <w:rFonts w:ascii="Consolas" w:hAnsi="Consolas" w:eastAsia="Consolas"/>
          <w:color w:val="1E293B"/>
          <w:sz w:val="16"/>
        </w:rPr>
        <w:t xml:space="preserve">  try {</w:t>
      </w:r>
    </w:p>
    <w:p>
      <w:pPr>
        <w:spacing w:before="0" w:after="0" w:line="240" w:lineRule="auto"/>
      </w:pPr>
      <w:r>
        <w:rPr>
          <w:rFonts w:ascii="Consolas" w:hAnsi="Consolas" w:eastAsia="Consolas"/>
          <w:color w:val="1E293B"/>
          <w:sz w:val="16"/>
        </w:rPr>
        <w:t xml:space="preserve">    await userService.assignRole(req.user._id, req.params.id, req.body.roleId);</w:t>
      </w:r>
    </w:p>
    <w:p>
      <w:pPr>
        <w:spacing w:before="0" w:after="0" w:line="240" w:lineRule="auto"/>
      </w:pPr>
      <w:r>
        <w:rPr>
          <w:rFonts w:ascii="Consolas" w:hAnsi="Consolas" w:eastAsia="Consolas"/>
          <w:color w:val="1E293B"/>
          <w:sz w:val="16"/>
        </w:rPr>
        <w:t xml:space="preserve">    req.flash("success", "Đã gán vai trò");</w:t>
      </w:r>
    </w:p>
    <w:p>
      <w:pPr>
        <w:spacing w:before="0" w:after="0" w:line="240" w:lineRule="auto"/>
      </w:pPr>
      <w:r>
        <w:rPr>
          <w:rFonts w:ascii="Consolas" w:hAnsi="Consolas" w:eastAsia="Consolas"/>
          <w:color w:val="1E293B"/>
          <w:sz w:val="16"/>
        </w:rPr>
        <w:t xml:space="preserve">  } catch (error) {</w:t>
      </w:r>
    </w:p>
    <w:p>
      <w:pPr>
        <w:spacing w:before="0" w:after="0" w:line="240" w:lineRule="auto"/>
      </w:pPr>
      <w:r>
        <w:rPr>
          <w:rFonts w:ascii="Consolas" w:hAnsi="Consolas" w:eastAsia="Consolas"/>
          <w:color w:val="1E293B"/>
          <w:sz w:val="16"/>
        </w:rPr>
        <w:t xml:space="preserve">    return fail(req, res, error);</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return res.redirect(req.get("Referrer") || "/admin/users");</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removeRole = asyncHandler(async (req, res) =&gt; {</w:t>
      </w:r>
    </w:p>
    <w:p>
      <w:pPr>
        <w:spacing w:before="0" w:after="0" w:line="240" w:lineRule="auto"/>
      </w:pPr>
      <w:r>
        <w:rPr>
          <w:rFonts w:ascii="Consolas" w:hAnsi="Consolas" w:eastAsia="Consolas"/>
          <w:color w:val="1E293B"/>
          <w:sz w:val="16"/>
        </w:rPr>
        <w:t xml:space="preserve">  try {</w:t>
      </w:r>
    </w:p>
    <w:p>
      <w:pPr>
        <w:spacing w:before="0" w:after="0" w:line="240" w:lineRule="auto"/>
      </w:pPr>
      <w:r>
        <w:rPr>
          <w:rFonts w:ascii="Consolas" w:hAnsi="Consolas" w:eastAsia="Consolas"/>
          <w:color w:val="1E293B"/>
          <w:sz w:val="16"/>
        </w:rPr>
        <w:t xml:space="preserve">    await userService.removeRole(req.user._id, req.params.id, req.params.roleId);</w:t>
      </w:r>
    </w:p>
    <w:p>
      <w:pPr>
        <w:spacing w:before="0" w:after="0" w:line="240" w:lineRule="auto"/>
      </w:pPr>
      <w:r>
        <w:rPr>
          <w:rFonts w:ascii="Consolas" w:hAnsi="Consolas" w:eastAsia="Consolas"/>
          <w:color w:val="1E293B"/>
          <w:sz w:val="16"/>
        </w:rPr>
        <w:t xml:space="preserve">    req.flash("success", "Đã gỡ vai trò");</w:t>
      </w:r>
    </w:p>
    <w:p>
      <w:pPr>
        <w:spacing w:before="0" w:after="0" w:line="240" w:lineRule="auto"/>
      </w:pPr>
      <w:r>
        <w:rPr>
          <w:rFonts w:ascii="Consolas" w:hAnsi="Consolas" w:eastAsia="Consolas"/>
          <w:color w:val="1E293B"/>
          <w:sz w:val="16"/>
        </w:rPr>
        <w:t xml:space="preserve">  } catch (error) {</w:t>
      </w:r>
    </w:p>
    <w:p>
      <w:pPr>
        <w:spacing w:before="0" w:after="0" w:line="240" w:lineRule="auto"/>
      </w:pPr>
      <w:r>
        <w:rPr>
          <w:rFonts w:ascii="Consolas" w:hAnsi="Consolas" w:eastAsia="Consolas"/>
          <w:color w:val="1E293B"/>
          <w:sz w:val="16"/>
        </w:rPr>
        <w:t xml:space="preserve">    return fail(req, res, error);</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return res.redirect(req.get("Referrer") || "/admin/users");</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changeStatus = asyncHandler(async (req, res) =&gt; {</w:t>
      </w:r>
    </w:p>
    <w:p>
      <w:pPr>
        <w:spacing w:before="0" w:after="0" w:line="240" w:lineRule="auto"/>
      </w:pPr>
      <w:r>
        <w:rPr>
          <w:rFonts w:ascii="Consolas" w:hAnsi="Consolas" w:eastAsia="Consolas"/>
          <w:color w:val="1E293B"/>
          <w:sz w:val="16"/>
        </w:rPr>
        <w:t xml:space="preserve">  try {</w:t>
      </w:r>
    </w:p>
    <w:p>
      <w:pPr>
        <w:spacing w:before="0" w:after="0" w:line="240" w:lineRule="auto"/>
      </w:pPr>
      <w:r>
        <w:rPr>
          <w:rFonts w:ascii="Consolas" w:hAnsi="Consolas" w:eastAsia="Consolas"/>
          <w:color w:val="1E293B"/>
          <w:sz w:val="16"/>
        </w:rPr>
        <w:t xml:space="preserve">    await userService.changeStatus(req.user._id, req.params.id, req.body.status);</w:t>
      </w:r>
    </w:p>
    <w:p>
      <w:pPr>
        <w:spacing w:before="0" w:after="0" w:line="240" w:lineRule="auto"/>
      </w:pPr>
      <w:r>
        <w:rPr>
          <w:rFonts w:ascii="Consolas" w:hAnsi="Consolas" w:eastAsia="Consolas"/>
          <w:color w:val="1E293B"/>
          <w:sz w:val="16"/>
        </w:rPr>
        <w:t xml:space="preserve">    req.flash("success", "Đã cập nhật trạng thái");</w:t>
      </w:r>
    </w:p>
    <w:p>
      <w:pPr>
        <w:spacing w:before="0" w:after="0" w:line="240" w:lineRule="auto"/>
      </w:pPr>
      <w:r>
        <w:rPr>
          <w:rFonts w:ascii="Consolas" w:hAnsi="Consolas" w:eastAsia="Consolas"/>
          <w:color w:val="1E293B"/>
          <w:sz w:val="16"/>
        </w:rPr>
        <w:t xml:space="preserve">  } catch (error) {</w:t>
      </w:r>
    </w:p>
    <w:p>
      <w:pPr>
        <w:spacing w:before="0" w:after="0" w:line="240" w:lineRule="auto"/>
      </w:pPr>
      <w:r>
        <w:rPr>
          <w:rFonts w:ascii="Consolas" w:hAnsi="Consolas" w:eastAsia="Consolas"/>
          <w:color w:val="1E293B"/>
          <w:sz w:val="16"/>
        </w:rPr>
        <w:t xml:space="preserve">    return fail(req, res, error);</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return res.redirect(req.get("Referrer") || "/admin/users");</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 index, assignRole, removeRole, changeStatus };</w:t>
      </w:r>
    </w:p>
    <w:p/>
    <w:p>
      <w:pPr>
        <w:pStyle w:val="Heading2"/>
      </w:pPr>
      <w:r>
        <w:rPr>
          <w:color w:val="0F172A"/>
        </w:rPr>
        <w:t>4.5. Viết lại routes/admin/user.route.js</w:t>
      </w:r>
    </w:p>
    <w:p>
      <w:r>
        <w:rPr>
          <w:i/>
          <w:color w:val="64748B"/>
          <w:sz w:val="20"/>
        </w:rPr>
        <w:t>Gõ nguyên khối dưới đây.</w:t>
      </w:r>
    </w:p>
    <w:p>
      <w:pPr>
        <w:spacing w:before="0" w:after="0" w:line="240" w:lineRule="auto"/>
      </w:pPr>
      <w:r>
        <w:rPr>
          <w:rFonts w:ascii="Consolas" w:hAnsi="Consolas" w:eastAsia="Consolas"/>
          <w:color w:val="1E293B"/>
          <w:sz w:val="16"/>
        </w:rPr>
        <w:t>const express = require("express");</w:t>
      </w:r>
    </w:p>
    <w:p>
      <w:pPr>
        <w:spacing w:before="0" w:after="0" w:line="240" w:lineRule="auto"/>
      </w:pPr>
      <w:r>
        <w:rPr>
          <w:rFonts w:ascii="Consolas" w:hAnsi="Consolas" w:eastAsia="Consolas"/>
          <w:color w:val="1E293B"/>
          <w:sz w:val="16"/>
        </w:rPr>
        <w:t>const controller = require("../../controllers/admin/user.controller");</w:t>
      </w:r>
    </w:p>
    <w:p>
      <w:pPr>
        <w:spacing w:before="0" w:after="0" w:line="240" w:lineRule="auto"/>
      </w:pPr>
      <w:r>
        <w:rPr>
          <w:rFonts w:ascii="Consolas" w:hAnsi="Consolas" w:eastAsia="Consolas"/>
          <w:color w:val="1E293B"/>
          <w:sz w:val="16"/>
        </w:rPr>
        <w:t>const validate = require("../../validates/admin/platform-user.validate");</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router = express.Router();</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router.get("/", controller.index);</w:t>
      </w:r>
    </w:p>
    <w:p>
      <w:pPr>
        <w:spacing w:before="0" w:after="0" w:line="240" w:lineRule="auto"/>
      </w:pPr>
      <w:r>
        <w:rPr>
          <w:rFonts w:ascii="Consolas" w:hAnsi="Consolas" w:eastAsia="Consolas"/>
          <w:color w:val="1E293B"/>
          <w:sz w:val="16"/>
        </w:rPr>
        <w:t>router.post("/:id/roles", validate.assignRole, controller.assignRole);</w:t>
      </w:r>
    </w:p>
    <w:p>
      <w:pPr>
        <w:spacing w:before="0" w:after="0" w:line="240" w:lineRule="auto"/>
      </w:pPr>
      <w:r>
        <w:rPr>
          <w:rFonts w:ascii="Consolas" w:hAnsi="Consolas" w:eastAsia="Consolas"/>
          <w:color w:val="1E293B"/>
          <w:sz w:val="16"/>
        </w:rPr>
        <w:t>router.post("/:id/roles/:roleId/remove", controller.removeRole);</w:t>
      </w:r>
    </w:p>
    <w:p>
      <w:pPr>
        <w:spacing w:before="0" w:after="0" w:line="240" w:lineRule="auto"/>
      </w:pPr>
      <w:r>
        <w:rPr>
          <w:rFonts w:ascii="Consolas" w:hAnsi="Consolas" w:eastAsia="Consolas"/>
          <w:color w:val="1E293B"/>
          <w:sz w:val="16"/>
        </w:rPr>
        <w:t>router.post("/:id/status", validate.changeStatus, controller.changeStatus);</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router;</w:t>
      </w:r>
    </w:p>
    <w:p/>
    <w:p>
      <w:r>
        <w:rPr>
          <w:rFonts w:ascii="Calibri" w:hAnsi="Calibri"/>
          <w:b w:val="0"/>
          <w:sz w:val="22"/>
        </w:rPr>
        <w:t>Route này chỉ được mount sau requireAdmin trong routes/admin/index.route.js, nên không cần gắn lại kiểm tra ADMIN trên từng dòng. Client không gửi được role để tự nhận ADMIN: roleId phải là ObjectId có thật trong collection roles, và request phải mang cookie admin.</w:t>
      </w:r>
    </w:p>
    <w:p>
      <w:pPr>
        <w:pStyle w:val="Heading2"/>
      </w:pPr>
      <w:r>
        <w:rPr>
          <w:color w:val="0F172A"/>
        </w:rPr>
        <w:t>4.6. Tạo views/admin/pages/platform/users.pug</w:t>
      </w:r>
    </w:p>
    <w:p>
      <w:r>
        <w:rPr>
          <w:rFonts w:ascii="Calibri" w:hAnsi="Calibri"/>
          <w:b w:val="0"/>
          <w:sz w:val="22"/>
        </w:rPr>
        <w:t>Tìm kiếm và lọc là form GET, phân trang trên server. Khối details gom nút để mỗi hàng không bị một dãy nút.</w:t>
      </w:r>
    </w:p>
    <w:p>
      <w:r>
        <w:rPr>
          <w:i/>
          <w:color w:val="64748B"/>
          <w:sz w:val="20"/>
        </w:rPr>
        <w:t>Gõ nguyên khối dưới đây.</w:t>
      </w:r>
    </w:p>
    <w:p>
      <w:pPr>
        <w:spacing w:before="0" w:after="0" w:line="240" w:lineRule="auto"/>
      </w:pPr>
      <w:r>
        <w:rPr>
          <w:rFonts w:ascii="Consolas" w:hAnsi="Consolas" w:eastAsia="Consolas"/>
          <w:color w:val="1E293B"/>
          <w:sz w:val="16"/>
        </w:rPr>
        <w:t>extends ../../layouts/default.pug</w:t>
      </w:r>
    </w:p>
    <w:p>
      <w:pPr>
        <w:spacing w:before="0" w:after="0" w:line="240" w:lineRule="auto"/>
      </w:pPr>
      <w:r>
        <w:rPr>
          <w:rFonts w:ascii="Consolas" w:hAnsi="Consolas" w:eastAsia="Consolas"/>
          <w:color w:val="1E293B"/>
          <w:sz w:val="16"/>
        </w:rPr>
        <w:t>include ../../../mixins/alert.pug</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block main</w:t>
      </w:r>
    </w:p>
    <w:p>
      <w:pPr>
        <w:spacing w:before="0" w:after="0" w:line="240" w:lineRule="auto"/>
      </w:pPr>
      <w:r>
        <w:rPr>
          <w:rFonts w:ascii="Consolas" w:hAnsi="Consolas" w:eastAsia="Consolas"/>
          <w:color w:val="1E293B"/>
          <w:sz w:val="16"/>
        </w:rPr>
        <w:t xml:space="preserve">  +alert-success(3000)</w:t>
      </w:r>
    </w:p>
    <w:p>
      <w:pPr>
        <w:spacing w:before="0" w:after="0" w:line="240" w:lineRule="auto"/>
      </w:pPr>
      <w:r>
        <w:rPr>
          <w:rFonts w:ascii="Consolas" w:hAnsi="Consolas" w:eastAsia="Consolas"/>
          <w:color w:val="1E293B"/>
          <w:sz w:val="16"/>
        </w:rPr>
        <w:t xml:space="preserve">  +alert-error(5000)</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header.pf-head</w:t>
      </w:r>
    </w:p>
    <w:p>
      <w:pPr>
        <w:spacing w:before="0" w:after="0" w:line="240" w:lineRule="auto"/>
      </w:pPr>
      <w:r>
        <w:rPr>
          <w:rFonts w:ascii="Consolas" w:hAnsi="Consolas" w:eastAsia="Consolas"/>
          <w:color w:val="1E293B"/>
          <w:sz w:val="16"/>
        </w:rPr>
        <w:t xml:space="preserve">    div</w:t>
      </w:r>
    </w:p>
    <w:p>
      <w:pPr>
        <w:spacing w:before="0" w:after="0" w:line="240" w:lineRule="auto"/>
      </w:pPr>
      <w:r>
        <w:rPr>
          <w:rFonts w:ascii="Consolas" w:hAnsi="Consolas" w:eastAsia="Consolas"/>
          <w:color w:val="1E293B"/>
          <w:sz w:val="16"/>
        </w:rPr>
        <w:t xml:space="preserve">      p.pf-kicker Quản trị hệ thống</w:t>
      </w:r>
    </w:p>
    <w:p>
      <w:pPr>
        <w:spacing w:before="0" w:after="0" w:line="240" w:lineRule="auto"/>
      </w:pPr>
      <w:r>
        <w:rPr>
          <w:rFonts w:ascii="Consolas" w:hAnsi="Consolas" w:eastAsia="Consolas"/>
          <w:color w:val="1E293B"/>
          <w:sz w:val="16"/>
        </w:rPr>
        <w:t xml:space="preserve">      h1.pf-title Tài khoản</w:t>
      </w:r>
    </w:p>
    <w:p>
      <w:pPr>
        <w:spacing w:before="0" w:after="0" w:line="240" w:lineRule="auto"/>
      </w:pPr>
      <w:r>
        <w:rPr>
          <w:rFonts w:ascii="Consolas" w:hAnsi="Consolas" w:eastAsia="Consolas"/>
          <w:color w:val="1E293B"/>
          <w:sz w:val="16"/>
        </w:rPr>
        <w:t xml:space="preserve">      p.pf-sub Gán role là cấp quyền đăng nhập. Không tạo sân và không tạo voucher.</w:t>
      </w:r>
    </w:p>
    <w:p>
      <w:pPr>
        <w:spacing w:before="0" w:after="0" w:line="240" w:lineRule="auto"/>
      </w:pPr>
      <w:r>
        <w:rPr>
          <w:rFonts w:ascii="Consolas" w:hAnsi="Consolas" w:eastAsia="Consolas"/>
          <w:color w:val="1E293B"/>
          <w:sz w:val="16"/>
        </w:rPr>
        <w:t xml:space="preserve">    form.pf-filters(method="get" action="/admin/users")</w:t>
      </w:r>
    </w:p>
    <w:p>
      <w:pPr>
        <w:spacing w:before="0" w:after="0" w:line="240" w:lineRule="auto"/>
      </w:pPr>
      <w:r>
        <w:rPr>
          <w:rFonts w:ascii="Consolas" w:hAnsi="Consolas" w:eastAsia="Consolas"/>
          <w:color w:val="1E293B"/>
          <w:sz w:val="16"/>
        </w:rPr>
        <w:t xml:space="preserve">      input.sz-input(type="search" name="q" value=q placeholder="Tên, email, số điện thoại")</w:t>
      </w:r>
    </w:p>
    <w:p>
      <w:pPr>
        <w:spacing w:before="0" w:after="0" w:line="240" w:lineRule="auto"/>
      </w:pPr>
      <w:r>
        <w:rPr>
          <w:rFonts w:ascii="Consolas" w:hAnsi="Consolas" w:eastAsia="Consolas"/>
          <w:color w:val="1E293B"/>
          <w:sz w:val="16"/>
        </w:rPr>
        <w:t xml:space="preserve">      select.sz-select(name="role")</w:t>
      </w:r>
    </w:p>
    <w:p>
      <w:pPr>
        <w:spacing w:before="0" w:after="0" w:line="240" w:lineRule="auto"/>
      </w:pPr>
      <w:r>
        <w:rPr>
          <w:rFonts w:ascii="Consolas" w:hAnsi="Consolas" w:eastAsia="Consolas"/>
          <w:color w:val="1E293B"/>
          <w:sz w:val="16"/>
        </w:rPr>
        <w:t xml:space="preserve">        option(value="" selected=!role) Mọi role</w:t>
      </w:r>
    </w:p>
    <w:p>
      <w:pPr>
        <w:spacing w:before="0" w:after="0" w:line="240" w:lineRule="auto"/>
      </w:pPr>
      <w:r>
        <w:rPr>
          <w:rFonts w:ascii="Consolas" w:hAnsi="Consolas" w:eastAsia="Consolas"/>
          <w:color w:val="1E293B"/>
          <w:sz w:val="16"/>
        </w:rPr>
        <w:t xml:space="preserve">        option(value="USER" selected=role === "USER") USER</w:t>
      </w:r>
    </w:p>
    <w:p>
      <w:pPr>
        <w:spacing w:before="0" w:after="0" w:line="240" w:lineRule="auto"/>
      </w:pPr>
      <w:r>
        <w:rPr>
          <w:rFonts w:ascii="Consolas" w:hAnsi="Consolas" w:eastAsia="Consolas"/>
          <w:color w:val="1E293B"/>
          <w:sz w:val="16"/>
        </w:rPr>
        <w:t xml:space="preserve">        option(value="OWNER" selected=role === "OWNER") OWNER</w:t>
      </w:r>
    </w:p>
    <w:p>
      <w:pPr>
        <w:spacing w:before="0" w:after="0" w:line="240" w:lineRule="auto"/>
      </w:pPr>
      <w:r>
        <w:rPr>
          <w:rFonts w:ascii="Consolas" w:hAnsi="Consolas" w:eastAsia="Consolas"/>
          <w:color w:val="1E293B"/>
          <w:sz w:val="16"/>
        </w:rPr>
        <w:t xml:space="preserve">        option(value="ADMIN" selected=role === "ADMIN") ADMIN</w:t>
      </w:r>
    </w:p>
    <w:p>
      <w:pPr>
        <w:spacing w:before="0" w:after="0" w:line="240" w:lineRule="auto"/>
      </w:pPr>
      <w:r>
        <w:rPr>
          <w:rFonts w:ascii="Consolas" w:hAnsi="Consolas" w:eastAsia="Consolas"/>
          <w:color w:val="1E293B"/>
          <w:sz w:val="16"/>
        </w:rPr>
        <w:t xml:space="preserve">      select.sz-select(name="status")</w:t>
      </w:r>
    </w:p>
    <w:p>
      <w:pPr>
        <w:spacing w:before="0" w:after="0" w:line="240" w:lineRule="auto"/>
      </w:pPr>
      <w:r>
        <w:rPr>
          <w:rFonts w:ascii="Consolas" w:hAnsi="Consolas" w:eastAsia="Consolas"/>
          <w:color w:val="1E293B"/>
          <w:sz w:val="16"/>
        </w:rPr>
        <w:t xml:space="preserve">        option(value="" selected=!status) Mọi trạng thái</w:t>
      </w:r>
    </w:p>
    <w:p>
      <w:pPr>
        <w:spacing w:before="0" w:after="0" w:line="240" w:lineRule="auto"/>
      </w:pPr>
      <w:r>
        <w:rPr>
          <w:rFonts w:ascii="Consolas" w:hAnsi="Consolas" w:eastAsia="Consolas"/>
          <w:color w:val="1E293B"/>
          <w:sz w:val="16"/>
        </w:rPr>
        <w:t xml:space="preserve">        option(value="active" selected=status === "active") Đang hoạt động</w:t>
      </w:r>
    </w:p>
    <w:p>
      <w:pPr>
        <w:spacing w:before="0" w:after="0" w:line="240" w:lineRule="auto"/>
      </w:pPr>
      <w:r>
        <w:rPr>
          <w:rFonts w:ascii="Consolas" w:hAnsi="Consolas" w:eastAsia="Consolas"/>
          <w:color w:val="1E293B"/>
          <w:sz w:val="16"/>
        </w:rPr>
        <w:t xml:space="preserve">        option(value="inactive" selected=status === "inactive") Đã khóa</w:t>
      </w:r>
    </w:p>
    <w:p>
      <w:pPr>
        <w:spacing w:before="0" w:after="0" w:line="240" w:lineRule="auto"/>
      </w:pPr>
      <w:r>
        <w:rPr>
          <w:rFonts w:ascii="Consolas" w:hAnsi="Consolas" w:eastAsia="Consolas"/>
          <w:color w:val="1E293B"/>
          <w:sz w:val="16"/>
        </w:rPr>
        <w:t xml:space="preserve">      button.sz-btn.sz-btn-dark(type="submit") Lọc</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section.sz-card.sz-panel</w:t>
      </w:r>
    </w:p>
    <w:p>
      <w:pPr>
        <w:spacing w:before="0" w:after="0" w:line="240" w:lineRule="auto"/>
      </w:pPr>
      <w:r>
        <w:rPr>
          <w:rFonts w:ascii="Consolas" w:hAnsi="Consolas" w:eastAsia="Consolas"/>
          <w:color w:val="1E293B"/>
          <w:sz w:val="16"/>
        </w:rPr>
        <w:t xml:space="preserve">    if users.length</w:t>
      </w:r>
    </w:p>
    <w:p>
      <w:pPr>
        <w:spacing w:before="0" w:after="0" w:line="240" w:lineRule="auto"/>
      </w:pPr>
      <w:r>
        <w:rPr>
          <w:rFonts w:ascii="Consolas" w:hAnsi="Consolas" w:eastAsia="Consolas"/>
          <w:color w:val="1E293B"/>
          <w:sz w:val="16"/>
        </w:rPr>
        <w:t xml:space="preserve">      .table-responsive</w:t>
      </w:r>
    </w:p>
    <w:p>
      <w:pPr>
        <w:spacing w:before="0" w:after="0" w:line="240" w:lineRule="auto"/>
      </w:pPr>
      <w:r>
        <w:rPr>
          <w:rFonts w:ascii="Consolas" w:hAnsi="Consolas" w:eastAsia="Consolas"/>
          <w:color w:val="1E293B"/>
          <w:sz w:val="16"/>
        </w:rPr>
        <w:t xml:space="preserve">        table.sz-table</w:t>
      </w:r>
    </w:p>
    <w:p>
      <w:pPr>
        <w:spacing w:before="0" w:after="0" w:line="240" w:lineRule="auto"/>
      </w:pPr>
      <w:r>
        <w:rPr>
          <w:rFonts w:ascii="Consolas" w:hAnsi="Consolas" w:eastAsia="Consolas"/>
          <w:color w:val="1E293B"/>
          <w:sz w:val="16"/>
        </w:rPr>
        <w:t xml:space="preserve">          thead</w:t>
      </w:r>
    </w:p>
    <w:p>
      <w:pPr>
        <w:spacing w:before="0" w:after="0" w:line="240" w:lineRule="auto"/>
      </w:pPr>
      <w:r>
        <w:rPr>
          <w:rFonts w:ascii="Consolas" w:hAnsi="Consolas" w:eastAsia="Consolas"/>
          <w:color w:val="1E293B"/>
          <w:sz w:val="16"/>
        </w:rPr>
        <w:t xml:space="preserve">            tr</w:t>
      </w:r>
    </w:p>
    <w:p>
      <w:pPr>
        <w:spacing w:before="0" w:after="0" w:line="240" w:lineRule="auto"/>
      </w:pPr>
      <w:r>
        <w:rPr>
          <w:rFonts w:ascii="Consolas" w:hAnsi="Consolas" w:eastAsia="Consolas"/>
          <w:color w:val="1E293B"/>
          <w:sz w:val="16"/>
        </w:rPr>
        <w:t xml:space="preserve">              th Tài khoản</w:t>
      </w:r>
    </w:p>
    <w:p>
      <w:pPr>
        <w:spacing w:before="0" w:after="0" w:line="240" w:lineRule="auto"/>
      </w:pPr>
      <w:r>
        <w:rPr>
          <w:rFonts w:ascii="Consolas" w:hAnsi="Consolas" w:eastAsia="Consolas"/>
          <w:color w:val="1E293B"/>
          <w:sz w:val="16"/>
        </w:rPr>
        <w:t xml:space="preserve">              th Liên hệ</w:t>
      </w:r>
    </w:p>
    <w:p>
      <w:pPr>
        <w:spacing w:before="0" w:after="0" w:line="240" w:lineRule="auto"/>
      </w:pPr>
      <w:r>
        <w:rPr>
          <w:rFonts w:ascii="Consolas" w:hAnsi="Consolas" w:eastAsia="Consolas"/>
          <w:color w:val="1E293B"/>
          <w:sz w:val="16"/>
        </w:rPr>
        <w:t xml:space="preserve">              th Role</w:t>
      </w:r>
    </w:p>
    <w:p>
      <w:pPr>
        <w:spacing w:before="0" w:after="0" w:line="240" w:lineRule="auto"/>
      </w:pPr>
      <w:r>
        <w:rPr>
          <w:rFonts w:ascii="Consolas" w:hAnsi="Consolas" w:eastAsia="Consolas"/>
          <w:color w:val="1E293B"/>
          <w:sz w:val="16"/>
        </w:rPr>
        <w:t xml:space="preserve">              th Trạng thái</w:t>
      </w:r>
    </w:p>
    <w:p>
      <w:pPr>
        <w:spacing w:before="0" w:after="0" w:line="240" w:lineRule="auto"/>
      </w:pPr>
      <w:r>
        <w:rPr>
          <w:rFonts w:ascii="Consolas" w:hAnsi="Consolas" w:eastAsia="Consolas"/>
          <w:color w:val="1E293B"/>
          <w:sz w:val="16"/>
        </w:rPr>
        <w:t xml:space="preserve">              th Tạo lúc</w:t>
      </w:r>
    </w:p>
    <w:p>
      <w:pPr>
        <w:spacing w:before="0" w:after="0" w:line="240" w:lineRule="auto"/>
      </w:pPr>
      <w:r>
        <w:rPr>
          <w:rFonts w:ascii="Consolas" w:hAnsi="Consolas" w:eastAsia="Consolas"/>
          <w:color w:val="1E293B"/>
          <w:sz w:val="16"/>
        </w:rPr>
        <w:t xml:space="preserve">              th</w:t>
      </w:r>
    </w:p>
    <w:p>
      <w:pPr>
        <w:spacing w:before="0" w:after="0" w:line="240" w:lineRule="auto"/>
      </w:pPr>
      <w:r>
        <w:rPr>
          <w:rFonts w:ascii="Consolas" w:hAnsi="Consolas" w:eastAsia="Consolas"/>
          <w:color w:val="1E293B"/>
          <w:sz w:val="16"/>
        </w:rPr>
        <w:t xml:space="preserve">          tbody</w:t>
      </w:r>
    </w:p>
    <w:p>
      <w:pPr>
        <w:spacing w:before="0" w:after="0" w:line="240" w:lineRule="auto"/>
      </w:pPr>
      <w:r>
        <w:rPr>
          <w:rFonts w:ascii="Consolas" w:hAnsi="Consolas" w:eastAsia="Consolas"/>
          <w:color w:val="1E293B"/>
          <w:sz w:val="16"/>
        </w:rPr>
        <w:t xml:space="preserve">            each u in users</w:t>
      </w:r>
    </w:p>
    <w:p>
      <w:pPr>
        <w:spacing w:before="0" w:after="0" w:line="240" w:lineRule="auto"/>
      </w:pPr>
      <w:r>
        <w:rPr>
          <w:rFonts w:ascii="Consolas" w:hAnsi="Consolas" w:eastAsia="Consolas"/>
          <w:color w:val="1E293B"/>
          <w:sz w:val="16"/>
        </w:rPr>
        <w:t xml:space="preserve">              tr</w:t>
      </w:r>
    </w:p>
    <w:p>
      <w:pPr>
        <w:spacing w:before="0" w:after="0" w:line="240" w:lineRule="auto"/>
      </w:pPr>
      <w:r>
        <w:rPr>
          <w:rFonts w:ascii="Consolas" w:hAnsi="Consolas" w:eastAsia="Consolas"/>
          <w:color w:val="1E293B"/>
          <w:sz w:val="16"/>
        </w:rPr>
        <w:t xml:space="preserve">                td</w:t>
      </w:r>
    </w:p>
    <w:p>
      <w:pPr>
        <w:spacing w:before="0" w:after="0" w:line="240" w:lineRule="auto"/>
      </w:pPr>
      <w:r>
        <w:rPr>
          <w:rFonts w:ascii="Consolas" w:hAnsi="Consolas" w:eastAsia="Consolas"/>
          <w:color w:val="1E293B"/>
          <w:sz w:val="16"/>
        </w:rPr>
        <w:t xml:space="preserve">                  strong= u.fullName</w:t>
      </w:r>
    </w:p>
    <w:p>
      <w:pPr>
        <w:spacing w:before="0" w:after="0" w:line="240" w:lineRule="auto"/>
      </w:pPr>
      <w:r>
        <w:rPr>
          <w:rFonts w:ascii="Consolas" w:hAnsi="Consolas" w:eastAsia="Consolas"/>
          <w:color w:val="1E293B"/>
          <w:sz w:val="16"/>
        </w:rPr>
        <w:t xml:space="preserve">                td</w:t>
      </w:r>
    </w:p>
    <w:p>
      <w:pPr>
        <w:spacing w:before="0" w:after="0" w:line="240" w:lineRule="auto"/>
      </w:pPr>
      <w:r>
        <w:rPr>
          <w:rFonts w:ascii="Consolas" w:hAnsi="Consolas" w:eastAsia="Consolas"/>
          <w:color w:val="1E293B"/>
          <w:sz w:val="16"/>
        </w:rPr>
        <w:t xml:space="preserve">                  div= u.email</w:t>
      </w:r>
    </w:p>
    <w:p>
      <w:pPr>
        <w:spacing w:before="0" w:after="0" w:line="240" w:lineRule="auto"/>
      </w:pPr>
      <w:r>
        <w:rPr>
          <w:rFonts w:ascii="Consolas" w:hAnsi="Consolas" w:eastAsia="Consolas"/>
          <w:color w:val="1E293B"/>
          <w:sz w:val="16"/>
        </w:rPr>
        <w:t xml:space="preserve">                  small.sz-muted= u.phone</w:t>
      </w:r>
    </w:p>
    <w:p>
      <w:pPr>
        <w:spacing w:before="0" w:after="0" w:line="240" w:lineRule="auto"/>
      </w:pPr>
      <w:r>
        <w:rPr>
          <w:rFonts w:ascii="Consolas" w:hAnsi="Consolas" w:eastAsia="Consolas"/>
          <w:color w:val="1E293B"/>
          <w:sz w:val="16"/>
        </w:rPr>
        <w:t xml:space="preserve">                td</w:t>
      </w:r>
    </w:p>
    <w:p>
      <w:pPr>
        <w:spacing w:before="0" w:after="0" w:line="240" w:lineRule="auto"/>
      </w:pPr>
      <w:r>
        <w:rPr>
          <w:rFonts w:ascii="Consolas" w:hAnsi="Consolas" w:eastAsia="Consolas"/>
          <w:color w:val="1E293B"/>
          <w:sz w:val="16"/>
        </w:rPr>
        <w:t xml:space="preserve">                  if u.roles.length</w:t>
      </w:r>
    </w:p>
    <w:p>
      <w:pPr>
        <w:spacing w:before="0" w:after="0" w:line="240" w:lineRule="auto"/>
      </w:pPr>
      <w:r>
        <w:rPr>
          <w:rFonts w:ascii="Consolas" w:hAnsi="Consolas" w:eastAsia="Consolas"/>
          <w:color w:val="1E293B"/>
          <w:sz w:val="16"/>
        </w:rPr>
        <w:t xml:space="preserve">                    each item in u.roles</w:t>
      </w:r>
    </w:p>
    <w:p>
      <w:pPr>
        <w:spacing w:before="0" w:after="0" w:line="240" w:lineRule="auto"/>
      </w:pPr>
      <w:r>
        <w:rPr>
          <w:rFonts w:ascii="Consolas" w:hAnsi="Consolas" w:eastAsia="Consolas"/>
          <w:color w:val="1E293B"/>
          <w:sz w:val="16"/>
        </w:rPr>
        <w:t xml:space="preserve">                      span.sz-role(class=`role-${item.code.toLowerCase()}`)= item.code</w:t>
      </w:r>
    </w:p>
    <w:p>
      <w:pPr>
        <w:spacing w:before="0" w:after="0" w:line="240" w:lineRule="auto"/>
      </w:pPr>
      <w:r>
        <w:rPr>
          <w:rFonts w:ascii="Consolas" w:hAnsi="Consolas" w:eastAsia="Consolas"/>
          <w:color w:val="1E293B"/>
          <w:sz w:val="16"/>
        </w:rPr>
        <w:t xml:space="preserve">                  else</w:t>
      </w:r>
    </w:p>
    <w:p>
      <w:pPr>
        <w:spacing w:before="0" w:after="0" w:line="240" w:lineRule="auto"/>
      </w:pPr>
      <w:r>
        <w:rPr>
          <w:rFonts w:ascii="Consolas" w:hAnsi="Consolas" w:eastAsia="Consolas"/>
          <w:color w:val="1E293B"/>
          <w:sz w:val="16"/>
        </w:rPr>
        <w:t xml:space="preserve">                    span.sz-muted Chưa gán</w:t>
      </w:r>
    </w:p>
    <w:p>
      <w:pPr>
        <w:spacing w:before="0" w:after="0" w:line="240" w:lineRule="auto"/>
      </w:pPr>
      <w:r>
        <w:rPr>
          <w:rFonts w:ascii="Consolas" w:hAnsi="Consolas" w:eastAsia="Consolas"/>
          <w:color w:val="1E293B"/>
          <w:sz w:val="16"/>
        </w:rPr>
        <w:t xml:space="preserve">                td</w:t>
      </w:r>
    </w:p>
    <w:p>
      <w:pPr>
        <w:spacing w:before="0" w:after="0" w:line="240" w:lineRule="auto"/>
      </w:pPr>
      <w:r>
        <w:rPr>
          <w:rFonts w:ascii="Consolas" w:hAnsi="Consolas" w:eastAsia="Consolas"/>
          <w:color w:val="1E293B"/>
          <w:sz w:val="16"/>
        </w:rPr>
        <w:t xml:space="preserve">                  if u.status === "active"</w:t>
      </w:r>
    </w:p>
    <w:p>
      <w:pPr>
        <w:spacing w:before="0" w:after="0" w:line="240" w:lineRule="auto"/>
      </w:pPr>
      <w:r>
        <w:rPr>
          <w:rFonts w:ascii="Consolas" w:hAnsi="Consolas" w:eastAsia="Consolas"/>
          <w:color w:val="1E293B"/>
          <w:sz w:val="16"/>
        </w:rPr>
        <w:t xml:space="preserve">                    span.sz-badge.sz-badge-ok Hoạt động</w:t>
      </w:r>
    </w:p>
    <w:p>
      <w:pPr>
        <w:spacing w:before="0" w:after="0" w:line="240" w:lineRule="auto"/>
      </w:pPr>
      <w:r>
        <w:rPr>
          <w:rFonts w:ascii="Consolas" w:hAnsi="Consolas" w:eastAsia="Consolas"/>
          <w:color w:val="1E293B"/>
          <w:sz w:val="16"/>
        </w:rPr>
        <w:t xml:space="preserve">                  else</w:t>
      </w:r>
    </w:p>
    <w:p>
      <w:pPr>
        <w:spacing w:before="0" w:after="0" w:line="240" w:lineRule="auto"/>
      </w:pPr>
      <w:r>
        <w:rPr>
          <w:rFonts w:ascii="Consolas" w:hAnsi="Consolas" w:eastAsia="Consolas"/>
          <w:color w:val="1E293B"/>
          <w:sz w:val="16"/>
        </w:rPr>
        <w:t xml:space="preserve">                    span.sz-badge.sz-badge-danger Đã khóa</w:t>
      </w:r>
    </w:p>
    <w:p>
      <w:pPr>
        <w:spacing w:before="0" w:after="0" w:line="240" w:lineRule="auto"/>
      </w:pPr>
      <w:r>
        <w:rPr>
          <w:rFonts w:ascii="Consolas" w:hAnsi="Consolas" w:eastAsia="Consolas"/>
          <w:color w:val="1E293B"/>
          <w:sz w:val="16"/>
        </w:rPr>
        <w:t xml:space="preserve">                td= u.createdAt ? new Date(u.createdAt).toLocaleString("vi-VN") : "—"</w:t>
      </w:r>
    </w:p>
    <w:p>
      <w:pPr>
        <w:spacing w:before="0" w:after="0" w:line="240" w:lineRule="auto"/>
      </w:pPr>
      <w:r>
        <w:rPr>
          <w:rFonts w:ascii="Consolas" w:hAnsi="Consolas" w:eastAsia="Consolas"/>
          <w:color w:val="1E293B"/>
          <w:sz w:val="16"/>
        </w:rPr>
        <w:t xml:space="preserve">                td</w:t>
      </w:r>
    </w:p>
    <w:p>
      <w:pPr>
        <w:spacing w:before="0" w:after="0" w:line="240" w:lineRule="auto"/>
      </w:pPr>
      <w:r>
        <w:rPr>
          <w:rFonts w:ascii="Consolas" w:hAnsi="Consolas" w:eastAsia="Consolas"/>
          <w:color w:val="1E293B"/>
          <w:sz w:val="16"/>
        </w:rPr>
        <w:t xml:space="preserve">                  details.pf-menu</w:t>
      </w:r>
    </w:p>
    <w:p>
      <w:pPr>
        <w:spacing w:before="0" w:after="0" w:line="240" w:lineRule="auto"/>
      </w:pPr>
      <w:r>
        <w:rPr>
          <w:rFonts w:ascii="Consolas" w:hAnsi="Consolas" w:eastAsia="Consolas"/>
          <w:color w:val="1E293B"/>
          <w:sz w:val="16"/>
        </w:rPr>
        <w:t xml:space="preserve">                    summary Thao tác</w:t>
      </w:r>
    </w:p>
    <w:p>
      <w:pPr>
        <w:spacing w:before="0" w:after="0" w:line="240" w:lineRule="auto"/>
      </w:pPr>
      <w:r>
        <w:rPr>
          <w:rFonts w:ascii="Consolas" w:hAnsi="Consolas" w:eastAsia="Consolas"/>
          <w:color w:val="1E293B"/>
          <w:sz w:val="16"/>
        </w:rPr>
        <w:t xml:space="preserve">                    form(method="post" action=`/admin/users/${u._id}/roles`)</w:t>
      </w:r>
    </w:p>
    <w:p>
      <w:pPr>
        <w:spacing w:before="0" w:after="0" w:line="240" w:lineRule="auto"/>
      </w:pPr>
      <w:r>
        <w:rPr>
          <w:rFonts w:ascii="Consolas" w:hAnsi="Consolas" w:eastAsia="Consolas"/>
          <w:color w:val="1E293B"/>
          <w:sz w:val="16"/>
        </w:rPr>
        <w:t xml:space="preserve">                      select.sz-select(name="roleId" required)</w:t>
      </w:r>
    </w:p>
    <w:p>
      <w:pPr>
        <w:spacing w:before="0" w:after="0" w:line="240" w:lineRule="auto"/>
      </w:pPr>
      <w:r>
        <w:rPr>
          <w:rFonts w:ascii="Consolas" w:hAnsi="Consolas" w:eastAsia="Consolas"/>
          <w:color w:val="1E293B"/>
          <w:sz w:val="16"/>
        </w:rPr>
        <w:t xml:space="preserve">                        option(value="") Chọn role</w:t>
      </w:r>
    </w:p>
    <w:p>
      <w:pPr>
        <w:spacing w:before="0" w:after="0" w:line="240" w:lineRule="auto"/>
      </w:pPr>
      <w:r>
        <w:rPr>
          <w:rFonts w:ascii="Consolas" w:hAnsi="Consolas" w:eastAsia="Consolas"/>
          <w:color w:val="1E293B"/>
          <w:sz w:val="16"/>
        </w:rPr>
        <w:t xml:space="preserve">                        each item in allRoles</w:t>
      </w:r>
    </w:p>
    <w:p>
      <w:pPr>
        <w:spacing w:before="0" w:after="0" w:line="240" w:lineRule="auto"/>
      </w:pPr>
      <w:r>
        <w:rPr>
          <w:rFonts w:ascii="Consolas" w:hAnsi="Consolas" w:eastAsia="Consolas"/>
          <w:color w:val="1E293B"/>
          <w:sz w:val="16"/>
        </w:rPr>
        <w:t xml:space="preserve">                          option(value=item._id)= item.code</w:t>
      </w:r>
    </w:p>
    <w:p>
      <w:pPr>
        <w:spacing w:before="0" w:after="0" w:line="240" w:lineRule="auto"/>
      </w:pPr>
      <w:r>
        <w:rPr>
          <w:rFonts w:ascii="Consolas" w:hAnsi="Consolas" w:eastAsia="Consolas"/>
          <w:color w:val="1E293B"/>
          <w:sz w:val="16"/>
        </w:rPr>
        <w:t xml:space="preserve">                      button.sz-btn.sz-btn-dark.sz-btn-sm(type="submit") Gán</w:t>
      </w:r>
    </w:p>
    <w:p>
      <w:pPr>
        <w:spacing w:before="0" w:after="0" w:line="240" w:lineRule="auto"/>
      </w:pPr>
      <w:r>
        <w:rPr>
          <w:rFonts w:ascii="Consolas" w:hAnsi="Consolas" w:eastAsia="Consolas"/>
          <w:color w:val="1E293B"/>
          <w:sz w:val="16"/>
        </w:rPr>
        <w:t xml:space="preserve">                    each item in u.roles</w:t>
      </w:r>
    </w:p>
    <w:p>
      <w:pPr>
        <w:spacing w:before="0" w:after="0" w:line="240" w:lineRule="auto"/>
      </w:pPr>
      <w:r>
        <w:rPr>
          <w:rFonts w:ascii="Consolas" w:hAnsi="Consolas" w:eastAsia="Consolas"/>
          <w:color w:val="1E293B"/>
          <w:sz w:val="16"/>
        </w:rPr>
        <w:t xml:space="preserve">                      form(method="post" action=`/admin/users/${u._id}/roles/${item.id}/remove` data-confirm=`Gỡ ${item.code} của ${u.fullName}?`)</w:t>
      </w:r>
    </w:p>
    <w:p>
      <w:pPr>
        <w:spacing w:before="0" w:after="0" w:line="240" w:lineRule="auto"/>
      </w:pPr>
      <w:r>
        <w:rPr>
          <w:rFonts w:ascii="Consolas" w:hAnsi="Consolas" w:eastAsia="Consolas"/>
          <w:color w:val="1E293B"/>
          <w:sz w:val="16"/>
        </w:rPr>
        <w:t xml:space="preserve">                        button.sz-btn.sz-btn-outline-danger.sz-btn-sm(type="submit") Gỡ #{item.code}</w:t>
      </w:r>
    </w:p>
    <w:p>
      <w:pPr>
        <w:spacing w:before="0" w:after="0" w:line="240" w:lineRule="auto"/>
      </w:pPr>
      <w:r>
        <w:rPr>
          <w:rFonts w:ascii="Consolas" w:hAnsi="Consolas" w:eastAsia="Consolas"/>
          <w:color w:val="1E293B"/>
          <w:sz w:val="16"/>
        </w:rPr>
        <w:t xml:space="preserve">                    - const nextStatus = u.status === "active" ? "inactive" : "active"</w:t>
      </w:r>
    </w:p>
    <w:p>
      <w:pPr>
        <w:spacing w:before="0" w:after="0" w:line="240" w:lineRule="auto"/>
      </w:pPr>
      <w:r>
        <w:rPr>
          <w:rFonts w:ascii="Consolas" w:hAnsi="Consolas" w:eastAsia="Consolas"/>
          <w:color w:val="1E293B"/>
          <w:sz w:val="16"/>
        </w:rPr>
        <w:t xml:space="preserve">                    form(method="post" action=`/admin/users/${u._id}/status` data-confirm=u.status === "active" ? `Khóa đăng nhập của ${u.fullName}? Sân của họ không bị đổi.` : `Mở khóa ${u.fullName}?`)</w:t>
      </w:r>
    </w:p>
    <w:p>
      <w:pPr>
        <w:spacing w:before="0" w:after="0" w:line="240" w:lineRule="auto"/>
      </w:pPr>
      <w:r>
        <w:rPr>
          <w:rFonts w:ascii="Consolas" w:hAnsi="Consolas" w:eastAsia="Consolas"/>
          <w:color w:val="1E293B"/>
          <w:sz w:val="16"/>
        </w:rPr>
        <w:t xml:space="preserve">                      input(type="hidden" name="status" value=nextStatus)</w:t>
      </w:r>
    </w:p>
    <w:p>
      <w:pPr>
        <w:spacing w:before="0" w:after="0" w:line="240" w:lineRule="auto"/>
      </w:pPr>
      <w:r>
        <w:rPr>
          <w:rFonts w:ascii="Consolas" w:hAnsi="Consolas" w:eastAsia="Consolas"/>
          <w:color w:val="1E293B"/>
          <w:sz w:val="16"/>
        </w:rPr>
        <w:t xml:space="preserve">                      button.sz-btn.sz-btn-sm(type="submit" class=u.status === "active" ? "sz-btn-outline-danger" : "sz-btn-green")</w:t>
      </w:r>
    </w:p>
    <w:p>
      <w:pPr>
        <w:spacing w:before="0" w:after="0" w:line="240" w:lineRule="auto"/>
      </w:pPr>
      <w:r>
        <w:rPr>
          <w:rFonts w:ascii="Consolas" w:hAnsi="Consolas" w:eastAsia="Consolas"/>
          <w:color w:val="1E293B"/>
          <w:sz w:val="16"/>
        </w:rPr>
        <w:t xml:space="preserve">                        = u.status === "active" ? "Khóa đăng nhập" : "Mở khóa"</w:t>
      </w:r>
    </w:p>
    <w:p>
      <w:pPr>
        <w:spacing w:before="0" w:after="0" w:line="240" w:lineRule="auto"/>
      </w:pPr>
      <w:r>
        <w:rPr>
          <w:rFonts w:ascii="Consolas" w:hAnsi="Consolas" w:eastAsia="Consolas"/>
          <w:color w:val="1E293B"/>
          <w:sz w:val="16"/>
        </w:rPr>
        <w:t xml:space="preserve">      nav.pf-pager</w:t>
      </w:r>
    </w:p>
    <w:p>
      <w:pPr>
        <w:spacing w:before="0" w:after="0" w:line="240" w:lineRule="auto"/>
      </w:pPr>
      <w:r>
        <w:rPr>
          <w:rFonts w:ascii="Consolas" w:hAnsi="Consolas" w:eastAsia="Consolas"/>
          <w:color w:val="1E293B"/>
          <w:sz w:val="16"/>
        </w:rPr>
        <w:t xml:space="preserve">        if page &gt; 1</w:t>
      </w:r>
    </w:p>
    <w:p>
      <w:pPr>
        <w:spacing w:before="0" w:after="0" w:line="240" w:lineRule="auto"/>
      </w:pPr>
      <w:r>
        <w:rPr>
          <w:rFonts w:ascii="Consolas" w:hAnsi="Consolas" w:eastAsia="Consolas"/>
          <w:color w:val="1E293B"/>
          <w:sz w:val="16"/>
        </w:rPr>
        <w:t xml:space="preserve">          a(href=`/admin/users?page=${page - 1}&amp;q=${q}&amp;role=${role}&amp;status=${status}`) Trước</w:t>
      </w:r>
    </w:p>
    <w:p>
      <w:pPr>
        <w:spacing w:before="0" w:after="0" w:line="240" w:lineRule="auto"/>
      </w:pPr>
      <w:r>
        <w:rPr>
          <w:rFonts w:ascii="Consolas" w:hAnsi="Consolas" w:eastAsia="Consolas"/>
          <w:color w:val="1E293B"/>
          <w:sz w:val="16"/>
        </w:rPr>
        <w:t xml:space="preserve">        span Trang #{page} / #{pages} · #{total} tài khoản</w:t>
      </w:r>
    </w:p>
    <w:p>
      <w:pPr>
        <w:spacing w:before="0" w:after="0" w:line="240" w:lineRule="auto"/>
      </w:pPr>
      <w:r>
        <w:rPr>
          <w:rFonts w:ascii="Consolas" w:hAnsi="Consolas" w:eastAsia="Consolas"/>
          <w:color w:val="1E293B"/>
          <w:sz w:val="16"/>
        </w:rPr>
        <w:t xml:space="preserve">        if page &lt; pages</w:t>
      </w:r>
    </w:p>
    <w:p>
      <w:pPr>
        <w:spacing w:before="0" w:after="0" w:line="240" w:lineRule="auto"/>
      </w:pPr>
      <w:r>
        <w:rPr>
          <w:rFonts w:ascii="Consolas" w:hAnsi="Consolas" w:eastAsia="Consolas"/>
          <w:color w:val="1E293B"/>
          <w:sz w:val="16"/>
        </w:rPr>
        <w:t xml:space="preserve">          a(href=`/admin/users?page=${page + 1}&amp;q=${q}&amp;role=${role}&amp;status=${status}`) Sau</w:t>
      </w:r>
    </w:p>
    <w:p>
      <w:pPr>
        <w:spacing w:before="0" w:after="0" w:line="240" w:lineRule="auto"/>
      </w:pPr>
      <w:r>
        <w:rPr>
          <w:rFonts w:ascii="Consolas" w:hAnsi="Consolas" w:eastAsia="Consolas"/>
          <w:color w:val="1E293B"/>
          <w:sz w:val="16"/>
        </w:rPr>
        <w:t xml:space="preserve">    else</w:t>
      </w:r>
    </w:p>
    <w:p>
      <w:pPr>
        <w:spacing w:before="0" w:after="0" w:line="240" w:lineRule="auto"/>
      </w:pPr>
      <w:r>
        <w:rPr>
          <w:rFonts w:ascii="Consolas" w:hAnsi="Consolas" w:eastAsia="Consolas"/>
          <w:color w:val="1E293B"/>
          <w:sz w:val="16"/>
        </w:rPr>
        <w:t xml:space="preserve">      p.sz-empty Không có tài khoản khớp bộ lọc.</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block script</w:t>
      </w:r>
    </w:p>
    <w:p>
      <w:pPr>
        <w:spacing w:before="0" w:after="0" w:line="240" w:lineRule="auto"/>
      </w:pPr>
      <w:r>
        <w:rPr>
          <w:rFonts w:ascii="Consolas" w:hAnsi="Consolas" w:eastAsia="Consolas"/>
          <w:color w:val="1E293B"/>
          <w:sz w:val="16"/>
        </w:rPr>
        <w:t xml:space="preserve">  script(src="/admin/js/platform.js")</w:t>
      </w:r>
    </w:p>
    <w:p/>
    <w:p>
      <w:r>
        <w:rPr>
          <w:rFonts w:ascii="Calibri" w:hAnsi="Calibri"/>
          <w:b w:val="0"/>
          <w:sz w:val="22"/>
        </w:rPr>
        <w:t>Class role-user chưa có trong CSS cũ. Thêm trong platform.css ở chương 5. role-owner và role-admin đã có trong public/admin/css/style.css.</w:t>
      </w:r>
    </w:p>
    <w:p>
      <w:pPr>
        <w:pStyle w:val="Heading1"/>
      </w:pPr>
      <w:r>
        <w:rPr>
          <w:color w:val="0F172A"/>
        </w:rPr>
        <w:t>Chương 5. Dashboard</w:t>
      </w:r>
    </w:p>
    <w:p>
      <w:pPr>
        <w:pStyle w:val="Heading2"/>
      </w:pPr>
      <w:r>
        <w:rPr>
          <w:color w:val="0F172A"/>
        </w:rPr>
        <w:t>5.1. Tạo services/admin/stats.service.js</w:t>
      </w:r>
    </w:p>
    <w:p>
      <w:r>
        <w:rPr>
          <w:i/>
          <w:color w:val="64748B"/>
          <w:sz w:val="20"/>
        </w:rPr>
        <w:t>Gõ nguyên khối dưới đây.</w:t>
      </w:r>
    </w:p>
    <w:p>
      <w:pPr>
        <w:spacing w:before="0" w:after="0" w:line="240" w:lineRule="auto"/>
      </w:pPr>
      <w:r>
        <w:rPr>
          <w:rFonts w:ascii="Consolas" w:hAnsi="Consolas" w:eastAsia="Consolas"/>
          <w:color w:val="1E293B"/>
          <w:sz w:val="16"/>
        </w:rPr>
        <w:t>const mongoose = require("mongoose");</w:t>
      </w:r>
    </w:p>
    <w:p>
      <w:pPr>
        <w:spacing w:before="0" w:after="0" w:line="240" w:lineRule="auto"/>
      </w:pPr>
      <w:r>
        <w:rPr>
          <w:rFonts w:ascii="Consolas" w:hAnsi="Consolas" w:eastAsia="Consolas"/>
          <w:color w:val="1E293B"/>
          <w:sz w:val="16"/>
        </w:rPr>
        <w:t>const User = require("../../models/user.model");</w:t>
      </w:r>
    </w:p>
    <w:p>
      <w:pPr>
        <w:spacing w:before="0" w:after="0" w:line="240" w:lineRule="auto"/>
      </w:pPr>
      <w:r>
        <w:rPr>
          <w:rFonts w:ascii="Consolas" w:hAnsi="Consolas" w:eastAsia="Consolas"/>
          <w:color w:val="1E293B"/>
          <w:sz w:val="16"/>
        </w:rPr>
        <w:t>const Role = require("../../models/role.model");</w:t>
      </w:r>
    </w:p>
    <w:p>
      <w:pPr>
        <w:spacing w:before="0" w:after="0" w:line="240" w:lineRule="auto"/>
      </w:pPr>
      <w:r>
        <w:rPr>
          <w:rFonts w:ascii="Consolas" w:hAnsi="Consolas" w:eastAsia="Consolas"/>
          <w:color w:val="1E293B"/>
          <w:sz w:val="16"/>
        </w:rPr>
        <w:t>const UserRole = require("../../models/user-role.model");</w:t>
      </w:r>
    </w:p>
    <w:p>
      <w:pPr>
        <w:spacing w:before="0" w:after="0" w:line="240" w:lineRule="auto"/>
      </w:pPr>
      <w:r>
        <w:rPr>
          <w:rFonts w:ascii="Consolas" w:hAnsi="Consolas" w:eastAsia="Consolas"/>
          <w:color w:val="1E293B"/>
          <w:sz w:val="16"/>
        </w:rPr>
        <w:t>const Venue = require("../../models/facilities.model");</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async function bookingsInfo() {</w:t>
      </w:r>
    </w:p>
    <w:p>
      <w:pPr>
        <w:spacing w:before="0" w:after="0" w:line="240" w:lineRule="auto"/>
      </w:pPr>
      <w:r>
        <w:rPr>
          <w:rFonts w:ascii="Consolas" w:hAnsi="Consolas" w:eastAsia="Consolas"/>
          <w:color w:val="1E293B"/>
          <w:sz w:val="16"/>
        </w:rPr>
        <w:t xml:space="preserve">  const found = await mongoose.connection.db.listCollections({ name: "bookings" }).toArray();</w:t>
      </w:r>
    </w:p>
    <w:p>
      <w:pPr>
        <w:spacing w:before="0" w:after="0" w:line="240" w:lineRule="auto"/>
      </w:pPr>
      <w:r>
        <w:rPr>
          <w:rFonts w:ascii="Consolas" w:hAnsi="Consolas" w:eastAsia="Consolas"/>
          <w:color w:val="1E293B"/>
          <w:sz w:val="16"/>
        </w:rPr>
        <w:t xml:space="preserve">  if (!found.length) return { count: 0, exists: false };</w:t>
      </w:r>
    </w:p>
    <w:p>
      <w:pPr>
        <w:spacing w:before="0" w:after="0" w:line="240" w:lineRule="auto"/>
      </w:pPr>
      <w:r>
        <w:rPr>
          <w:rFonts w:ascii="Consolas" w:hAnsi="Consolas" w:eastAsia="Consolas"/>
          <w:color w:val="1E293B"/>
          <w:sz w:val="16"/>
        </w:rPr>
        <w:t xml:space="preserve">  const count = await mongoose.connection.collection("bookings").countDocuments();</w:t>
      </w:r>
    </w:p>
    <w:p>
      <w:pPr>
        <w:spacing w:before="0" w:after="0" w:line="240" w:lineRule="auto"/>
      </w:pPr>
      <w:r>
        <w:rPr>
          <w:rFonts w:ascii="Consolas" w:hAnsi="Consolas" w:eastAsia="Consolas"/>
          <w:color w:val="1E293B"/>
          <w:sz w:val="16"/>
        </w:rPr>
        <w:t xml:space="preserve">  return { count, exists: true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async function getOverview() {</w:t>
      </w:r>
    </w:p>
    <w:p>
      <w:pPr>
        <w:spacing w:before="0" w:after="0" w:line="240" w:lineRule="auto"/>
      </w:pPr>
      <w:r>
        <w:rPr>
          <w:rFonts w:ascii="Consolas" w:hAnsi="Consolas" w:eastAsia="Consolas"/>
          <w:color w:val="1E293B"/>
          <w:sz w:val="16"/>
        </w:rPr>
        <w:t xml:space="preserve">  const ownerRole = await Role.findOne({ code: "OWNER" }).lean();</w:t>
      </w:r>
    </w:p>
    <w:p>
      <w:pPr>
        <w:spacing w:before="0" w:after="0" w:line="240" w:lineRule="auto"/>
      </w:pPr>
      <w:r>
        <w:rPr>
          <w:rFonts w:ascii="Consolas" w:hAnsi="Consolas" w:eastAsia="Consolas"/>
          <w:color w:val="1E293B"/>
          <w:sz w:val="16"/>
        </w:rPr>
        <w:t xml:space="preserve">  const ownerIds = ownerRole</w:t>
      </w:r>
    </w:p>
    <w:p>
      <w:pPr>
        <w:spacing w:before="0" w:after="0" w:line="240" w:lineRule="auto"/>
      </w:pPr>
      <w:r>
        <w:rPr>
          <w:rFonts w:ascii="Consolas" w:hAnsi="Consolas" w:eastAsia="Consolas"/>
          <w:color w:val="1E293B"/>
          <w:sz w:val="16"/>
        </w:rPr>
        <w:t xml:space="preserve">    ? await UserRole.distinct("user_id", { role_id: ownerRole._id })</w:t>
      </w:r>
    </w:p>
    <w:p>
      <w:pPr>
        <w:spacing w:before="0" w:after="0" w:line="240" w:lineRule="auto"/>
      </w:pPr>
      <w:r>
        <w:rPr>
          <w:rFonts w:ascii="Consolas" w:hAnsi="Consolas" w:eastAsia="Consolas"/>
          <w:color w:val="1E293B"/>
          <w:sz w:val="16"/>
        </w:rPr>
        <w:t xml:space="preserve">    : [];</w:t>
      </w:r>
    </w:p>
    <w:p>
      <w:pPr>
        <w:spacing w:before="0" w:after="0" w:line="240" w:lineRule="auto"/>
      </w:pPr>
      <w:r>
        <w:rPr>
          <w:rFonts w:ascii="Consolas" w:hAnsi="Consolas" w:eastAsia="Consolas"/>
          <w:color w:val="1E293B"/>
          <w:sz w:val="16"/>
        </w:rPr>
        <w:t xml:space="preserve">  const bookings = await bookingsInfo();</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return {</w:t>
      </w:r>
    </w:p>
    <w:p>
      <w:pPr>
        <w:spacing w:before="0" w:after="0" w:line="240" w:lineRule="auto"/>
      </w:pPr>
      <w:r>
        <w:rPr>
          <w:rFonts w:ascii="Consolas" w:hAnsi="Consolas" w:eastAsia="Consolas"/>
          <w:color w:val="1E293B"/>
          <w:sz w:val="16"/>
        </w:rPr>
        <w:t xml:space="preserve">    users: await User.countDocuments(),</w:t>
      </w:r>
    </w:p>
    <w:p>
      <w:pPr>
        <w:spacing w:before="0" w:after="0" w:line="240" w:lineRule="auto"/>
      </w:pPr>
      <w:r>
        <w:rPr>
          <w:rFonts w:ascii="Consolas" w:hAnsi="Consolas" w:eastAsia="Consolas"/>
          <w:color w:val="1E293B"/>
          <w:sz w:val="16"/>
        </w:rPr>
        <w:t xml:space="preserve">    owners: ownerIds.length,</w:t>
      </w:r>
    </w:p>
    <w:p>
      <w:pPr>
        <w:spacing w:before="0" w:after="0" w:line="240" w:lineRule="auto"/>
      </w:pPr>
      <w:r>
        <w:rPr>
          <w:rFonts w:ascii="Consolas" w:hAnsi="Consolas" w:eastAsia="Consolas"/>
          <w:color w:val="1E293B"/>
          <w:sz w:val="16"/>
        </w:rPr>
        <w:t xml:space="preserve">    venues: await Venue.countDocuments({ status: "active", deleted: { $ne: true } }),</w:t>
      </w:r>
    </w:p>
    <w:p>
      <w:pPr>
        <w:spacing w:before="0" w:after="0" w:line="240" w:lineRule="auto"/>
      </w:pPr>
      <w:r>
        <w:rPr>
          <w:rFonts w:ascii="Consolas" w:hAnsi="Consolas" w:eastAsia="Consolas"/>
          <w:color w:val="1E293B"/>
          <w:sz w:val="16"/>
        </w:rPr>
        <w:t xml:space="preserve">    bookings: bookings.count,</w:t>
      </w:r>
    </w:p>
    <w:p>
      <w:pPr>
        <w:spacing w:before="0" w:after="0" w:line="240" w:lineRule="auto"/>
      </w:pPr>
      <w:r>
        <w:rPr>
          <w:rFonts w:ascii="Consolas" w:hAnsi="Consolas" w:eastAsia="Consolas"/>
          <w:color w:val="1E293B"/>
          <w:sz w:val="16"/>
        </w:rPr>
        <w:t xml:space="preserve">    bookingsExists: bookings.exists,</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async function listActiveVenues() {</w:t>
      </w:r>
    </w:p>
    <w:p>
      <w:pPr>
        <w:spacing w:before="0" w:after="0" w:line="240" w:lineRule="auto"/>
      </w:pPr>
      <w:r>
        <w:rPr>
          <w:rFonts w:ascii="Consolas" w:hAnsi="Consolas" w:eastAsia="Consolas"/>
          <w:color w:val="1E293B"/>
          <w:sz w:val="16"/>
        </w:rPr>
        <w:t xml:space="preserve">  return Venue.find({ status: "active", deleted: { $ne: true } })</w:t>
      </w:r>
    </w:p>
    <w:p>
      <w:pPr>
        <w:spacing w:before="0" w:after="0" w:line="240" w:lineRule="auto"/>
      </w:pPr>
      <w:r>
        <w:rPr>
          <w:rFonts w:ascii="Consolas" w:hAnsi="Consolas" w:eastAsia="Consolas"/>
          <w:color w:val="1E293B"/>
          <w:sz w:val="16"/>
        </w:rPr>
        <w:t xml:space="preserve">    .select("name address district city status owner_id created_at")</w:t>
      </w:r>
    </w:p>
    <w:p>
      <w:pPr>
        <w:spacing w:before="0" w:after="0" w:line="240" w:lineRule="auto"/>
      </w:pPr>
      <w:r>
        <w:rPr>
          <w:rFonts w:ascii="Consolas" w:hAnsi="Consolas" w:eastAsia="Consolas"/>
          <w:color w:val="1E293B"/>
          <w:sz w:val="16"/>
        </w:rPr>
        <w:t xml:space="preserve">    .populate("owner_id", "fullName email")</w:t>
      </w:r>
    </w:p>
    <w:p>
      <w:pPr>
        <w:spacing w:before="0" w:after="0" w:line="240" w:lineRule="auto"/>
      </w:pPr>
      <w:r>
        <w:rPr>
          <w:rFonts w:ascii="Consolas" w:hAnsi="Consolas" w:eastAsia="Consolas"/>
          <w:color w:val="1E293B"/>
          <w:sz w:val="16"/>
        </w:rPr>
        <w:t xml:space="preserve">    .sort({ created_at: -1 })</w:t>
      </w:r>
    </w:p>
    <w:p>
      <w:pPr>
        <w:spacing w:before="0" w:after="0" w:line="240" w:lineRule="auto"/>
      </w:pPr>
      <w:r>
        <w:rPr>
          <w:rFonts w:ascii="Consolas" w:hAnsi="Consolas" w:eastAsia="Consolas"/>
          <w:color w:val="1E293B"/>
          <w:sz w:val="16"/>
        </w:rPr>
        <w:t xml:space="preserve">    .limit(50)</w:t>
      </w:r>
    </w:p>
    <w:p>
      <w:pPr>
        <w:spacing w:before="0" w:after="0" w:line="240" w:lineRule="auto"/>
      </w:pPr>
      <w:r>
        <w:rPr>
          <w:rFonts w:ascii="Consolas" w:hAnsi="Consolas" w:eastAsia="Consolas"/>
          <w:color w:val="1E293B"/>
          <w:sz w:val="16"/>
        </w:rPr>
        <w:t xml:space="preserve">    .lean();</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async function listBookings() {</w:t>
      </w:r>
    </w:p>
    <w:p>
      <w:pPr>
        <w:spacing w:before="0" w:after="0" w:line="240" w:lineRule="auto"/>
      </w:pPr>
      <w:r>
        <w:rPr>
          <w:rFonts w:ascii="Consolas" w:hAnsi="Consolas" w:eastAsia="Consolas"/>
          <w:color w:val="1E293B"/>
          <w:sz w:val="16"/>
        </w:rPr>
        <w:t xml:space="preserve">  const info = await bookingsInfo();</w:t>
      </w:r>
    </w:p>
    <w:p>
      <w:pPr>
        <w:spacing w:before="0" w:after="0" w:line="240" w:lineRule="auto"/>
      </w:pPr>
      <w:r>
        <w:rPr>
          <w:rFonts w:ascii="Consolas" w:hAnsi="Consolas" w:eastAsia="Consolas"/>
          <w:color w:val="1E293B"/>
          <w:sz w:val="16"/>
        </w:rPr>
        <w:t xml:space="preserve">  if (!info.exists) return { exists: false, items: [] };</w:t>
      </w:r>
    </w:p>
    <w:p>
      <w:pPr>
        <w:spacing w:before="0" w:after="0" w:line="240" w:lineRule="auto"/>
      </w:pPr>
      <w:r>
        <w:rPr>
          <w:rFonts w:ascii="Consolas" w:hAnsi="Consolas" w:eastAsia="Consolas"/>
          <w:color w:val="1E293B"/>
          <w:sz w:val="16"/>
        </w:rPr>
        <w:t xml:space="preserve">  const items = await mongoose.connection.collection("bookings")</w:t>
      </w:r>
    </w:p>
    <w:p>
      <w:pPr>
        <w:spacing w:before="0" w:after="0" w:line="240" w:lineRule="auto"/>
      </w:pPr>
      <w:r>
        <w:rPr>
          <w:rFonts w:ascii="Consolas" w:hAnsi="Consolas" w:eastAsia="Consolas"/>
          <w:color w:val="1E293B"/>
          <w:sz w:val="16"/>
        </w:rPr>
        <w:t xml:space="preserve">    .find({})</w:t>
      </w:r>
    </w:p>
    <w:p>
      <w:pPr>
        <w:spacing w:before="0" w:after="0" w:line="240" w:lineRule="auto"/>
      </w:pPr>
      <w:r>
        <w:rPr>
          <w:rFonts w:ascii="Consolas" w:hAnsi="Consolas" w:eastAsia="Consolas"/>
          <w:color w:val="1E293B"/>
          <w:sz w:val="16"/>
        </w:rPr>
        <w:t xml:space="preserve">    .sort({ _id: -1 })</w:t>
      </w:r>
    </w:p>
    <w:p>
      <w:pPr>
        <w:spacing w:before="0" w:after="0" w:line="240" w:lineRule="auto"/>
      </w:pPr>
      <w:r>
        <w:rPr>
          <w:rFonts w:ascii="Consolas" w:hAnsi="Consolas" w:eastAsia="Consolas"/>
          <w:color w:val="1E293B"/>
          <w:sz w:val="16"/>
        </w:rPr>
        <w:t xml:space="preserve">    .limit(50)</w:t>
      </w:r>
    </w:p>
    <w:p>
      <w:pPr>
        <w:spacing w:before="0" w:after="0" w:line="240" w:lineRule="auto"/>
      </w:pPr>
      <w:r>
        <w:rPr>
          <w:rFonts w:ascii="Consolas" w:hAnsi="Consolas" w:eastAsia="Consolas"/>
          <w:color w:val="1E293B"/>
          <w:sz w:val="16"/>
        </w:rPr>
        <w:t xml:space="preserve">    .toArray();</w:t>
      </w:r>
    </w:p>
    <w:p>
      <w:pPr>
        <w:spacing w:before="0" w:after="0" w:line="240" w:lineRule="auto"/>
      </w:pPr>
      <w:r>
        <w:rPr>
          <w:rFonts w:ascii="Consolas" w:hAnsi="Consolas" w:eastAsia="Consolas"/>
          <w:color w:val="1E293B"/>
          <w:sz w:val="16"/>
        </w:rPr>
        <w:t xml:space="preserve">  return { exists: true, items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 getOverview, listActiveVenues, listBookings };</w:t>
      </w:r>
    </w:p>
    <w:p/>
    <w:p>
      <w:r>
        <w:rPr>
          <w:rFonts w:ascii="Calibri" w:hAnsi="Calibri"/>
          <w:b w:val="0"/>
          <w:sz w:val="22"/>
        </w:rPr>
        <w:t>Đếm chủ sân dùng distinct user_id, không đếm số dòng user_roles. Venue loại document deleted true vì schema có cờ xóa mềm. Nếu listCollections ném lỗi, controller không đổi thành số 0.</w:t>
      </w:r>
    </w:p>
    <w:p>
      <w:pPr>
        <w:pStyle w:val="Heading2"/>
      </w:pPr>
      <w:r>
        <w:rPr>
          <w:color w:val="0F172A"/>
        </w:rPr>
        <w:t>5.2. Viết lại controllers/admin/platform-dashboard.controller.js</w:t>
      </w:r>
    </w:p>
    <w:p>
      <w:r>
        <w:rPr>
          <w:i/>
          <w:color w:val="64748B"/>
          <w:sz w:val="20"/>
        </w:rPr>
        <w:t>Gõ nguyên khối dưới đây.</w:t>
      </w:r>
    </w:p>
    <w:p>
      <w:pPr>
        <w:spacing w:before="0" w:after="0" w:line="240" w:lineRule="auto"/>
      </w:pPr>
      <w:r>
        <w:rPr>
          <w:rFonts w:ascii="Consolas" w:hAnsi="Consolas" w:eastAsia="Consolas"/>
          <w:color w:val="1E293B"/>
          <w:sz w:val="16"/>
        </w:rPr>
        <w:t>const asyncHandler = require("../../middlewares/admin/async-handler");</w:t>
      </w:r>
    </w:p>
    <w:p>
      <w:pPr>
        <w:spacing w:before="0" w:after="0" w:line="240" w:lineRule="auto"/>
      </w:pPr>
      <w:r>
        <w:rPr>
          <w:rFonts w:ascii="Consolas" w:hAnsi="Consolas" w:eastAsia="Consolas"/>
          <w:color w:val="1E293B"/>
          <w:sz w:val="16"/>
        </w:rPr>
        <w:t>const statsService = require("../../services/admin/stats.service");</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index = asyncHandler(async (req, res) =&gt; {</w:t>
      </w:r>
    </w:p>
    <w:p>
      <w:pPr>
        <w:spacing w:before="0" w:after="0" w:line="240" w:lineRule="auto"/>
      </w:pPr>
      <w:r>
        <w:rPr>
          <w:rFonts w:ascii="Consolas" w:hAnsi="Consolas" w:eastAsia="Consolas"/>
          <w:color w:val="1E293B"/>
          <w:sz w:val="16"/>
        </w:rPr>
        <w:t xml:space="preserve">  try {</w:t>
      </w:r>
    </w:p>
    <w:p>
      <w:pPr>
        <w:spacing w:before="0" w:after="0" w:line="240" w:lineRule="auto"/>
      </w:pPr>
      <w:r>
        <w:rPr>
          <w:rFonts w:ascii="Consolas" w:hAnsi="Consolas" w:eastAsia="Consolas"/>
          <w:color w:val="1E293B"/>
          <w:sz w:val="16"/>
        </w:rPr>
        <w:t xml:space="preserve">    const stats = await statsService.getOverview();</w:t>
      </w:r>
    </w:p>
    <w:p>
      <w:pPr>
        <w:spacing w:before="0" w:after="0" w:line="240" w:lineRule="auto"/>
      </w:pPr>
      <w:r>
        <w:rPr>
          <w:rFonts w:ascii="Consolas" w:hAnsi="Consolas" w:eastAsia="Consolas"/>
          <w:color w:val="1E293B"/>
          <w:sz w:val="16"/>
        </w:rPr>
        <w:t xml:space="preserve">    return res.render("admin/pages/platform/dashboard", {</w:t>
      </w:r>
    </w:p>
    <w:p>
      <w:pPr>
        <w:spacing w:before="0" w:after="0" w:line="240" w:lineRule="auto"/>
      </w:pPr>
      <w:r>
        <w:rPr>
          <w:rFonts w:ascii="Consolas" w:hAnsi="Consolas" w:eastAsia="Consolas"/>
          <w:color w:val="1E293B"/>
          <w:sz w:val="16"/>
        </w:rPr>
        <w:t xml:space="preserve">      pageTitle: "Tổng quan sàn",</w:t>
      </w:r>
    </w:p>
    <w:p>
      <w:pPr>
        <w:spacing w:before="0" w:after="0" w:line="240" w:lineRule="auto"/>
      </w:pPr>
      <w:r>
        <w:rPr>
          <w:rFonts w:ascii="Consolas" w:hAnsi="Consolas" w:eastAsia="Consolas"/>
          <w:color w:val="1E293B"/>
          <w:sz w:val="16"/>
        </w:rPr>
        <w:t xml:space="preserve">      activeMenu: "dashboard",</w:t>
      </w:r>
    </w:p>
    <w:p>
      <w:pPr>
        <w:spacing w:before="0" w:after="0" w:line="240" w:lineRule="auto"/>
      </w:pPr>
      <w:r>
        <w:rPr>
          <w:rFonts w:ascii="Consolas" w:hAnsi="Consolas" w:eastAsia="Consolas"/>
          <w:color w:val="1E293B"/>
          <w:sz w:val="16"/>
        </w:rPr>
        <w:t xml:space="preserve">      stats,</w:t>
      </w:r>
    </w:p>
    <w:p>
      <w:pPr>
        <w:spacing w:before="0" w:after="0" w:line="240" w:lineRule="auto"/>
      </w:pPr>
      <w:r>
        <w:rPr>
          <w:rFonts w:ascii="Consolas" w:hAnsi="Consolas" w:eastAsia="Consolas"/>
          <w:color w:val="1E293B"/>
          <w:sz w:val="16"/>
        </w:rPr>
        <w:t xml:space="preserve">      loadError: null,</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 catch (error) {</w:t>
      </w:r>
    </w:p>
    <w:p>
      <w:pPr>
        <w:spacing w:before="0" w:after="0" w:line="240" w:lineRule="auto"/>
      </w:pPr>
      <w:r>
        <w:rPr>
          <w:rFonts w:ascii="Consolas" w:hAnsi="Consolas" w:eastAsia="Consolas"/>
          <w:color w:val="1E293B"/>
          <w:sz w:val="16"/>
        </w:rPr>
        <w:t xml:space="preserve">    return res.render("admin/pages/platform/dashboard", {</w:t>
      </w:r>
    </w:p>
    <w:p>
      <w:pPr>
        <w:spacing w:before="0" w:after="0" w:line="240" w:lineRule="auto"/>
      </w:pPr>
      <w:r>
        <w:rPr>
          <w:rFonts w:ascii="Consolas" w:hAnsi="Consolas" w:eastAsia="Consolas"/>
          <w:color w:val="1E293B"/>
          <w:sz w:val="16"/>
        </w:rPr>
        <w:t xml:space="preserve">      pageTitle: "Tổng quan sàn",</w:t>
      </w:r>
    </w:p>
    <w:p>
      <w:pPr>
        <w:spacing w:before="0" w:after="0" w:line="240" w:lineRule="auto"/>
      </w:pPr>
      <w:r>
        <w:rPr>
          <w:rFonts w:ascii="Consolas" w:hAnsi="Consolas" w:eastAsia="Consolas"/>
          <w:color w:val="1E293B"/>
          <w:sz w:val="16"/>
        </w:rPr>
        <w:t xml:space="preserve">      activeMenu: "dashboard",</w:t>
      </w:r>
    </w:p>
    <w:p>
      <w:pPr>
        <w:spacing w:before="0" w:after="0" w:line="240" w:lineRule="auto"/>
      </w:pPr>
      <w:r>
        <w:rPr>
          <w:rFonts w:ascii="Consolas" w:hAnsi="Consolas" w:eastAsia="Consolas"/>
          <w:color w:val="1E293B"/>
          <w:sz w:val="16"/>
        </w:rPr>
        <w:t xml:space="preserve">      stats: null,</w:t>
      </w:r>
    </w:p>
    <w:p>
      <w:pPr>
        <w:spacing w:before="0" w:after="0" w:line="240" w:lineRule="auto"/>
      </w:pPr>
      <w:r>
        <w:rPr>
          <w:rFonts w:ascii="Consolas" w:hAnsi="Consolas" w:eastAsia="Consolas"/>
          <w:color w:val="1E293B"/>
          <w:sz w:val="16"/>
        </w:rPr>
        <w:t xml:space="preserve">      loadError: "Không đọc được số liệu. Kiểm tra kết nối MongoDB.",</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 index };</w:t>
      </w:r>
    </w:p>
    <w:p/>
    <w:p>
      <w:pPr>
        <w:pStyle w:val="Heading2"/>
      </w:pPr>
      <w:r>
        <w:rPr>
          <w:color w:val="0F172A"/>
        </w:rPr>
        <w:t>5.3. Viết lại routes/admin/platform-dashboard.route.js</w:t>
      </w:r>
    </w:p>
    <w:p>
      <w:r>
        <w:rPr>
          <w:i/>
          <w:color w:val="64748B"/>
          <w:sz w:val="20"/>
        </w:rPr>
        <w:t>Gõ nguyên khối dưới đây.</w:t>
      </w:r>
    </w:p>
    <w:p>
      <w:pPr>
        <w:spacing w:before="0" w:after="0" w:line="240" w:lineRule="auto"/>
      </w:pPr>
      <w:r>
        <w:rPr>
          <w:rFonts w:ascii="Consolas" w:hAnsi="Consolas" w:eastAsia="Consolas"/>
          <w:color w:val="1E293B"/>
          <w:sz w:val="16"/>
        </w:rPr>
        <w:t>const express = require("express");</w:t>
      </w:r>
    </w:p>
    <w:p>
      <w:pPr>
        <w:spacing w:before="0" w:after="0" w:line="240" w:lineRule="auto"/>
      </w:pPr>
      <w:r>
        <w:rPr>
          <w:rFonts w:ascii="Consolas" w:hAnsi="Consolas" w:eastAsia="Consolas"/>
          <w:color w:val="1E293B"/>
          <w:sz w:val="16"/>
        </w:rPr>
        <w:t>const controller = require("../../controllers/admin/platform-dashboard.controller");</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router = express.Router();</w:t>
      </w:r>
    </w:p>
    <w:p>
      <w:pPr>
        <w:spacing w:before="0" w:after="0" w:line="240" w:lineRule="auto"/>
      </w:pPr>
      <w:r>
        <w:rPr>
          <w:rFonts w:ascii="Consolas" w:hAnsi="Consolas" w:eastAsia="Consolas"/>
          <w:color w:val="1E293B"/>
          <w:sz w:val="16"/>
        </w:rPr>
        <w:t>router.get("/", controller.index);</w:t>
      </w:r>
    </w:p>
    <w:p>
      <w:pPr>
        <w:spacing w:before="0" w:after="0" w:line="240" w:lineRule="auto"/>
      </w:pPr>
      <w:r>
        <w:rPr>
          <w:rFonts w:ascii="Consolas" w:hAnsi="Consolas" w:eastAsia="Consolas"/>
          <w:color w:val="1E293B"/>
          <w:sz w:val="16"/>
        </w:rPr>
        <w:t>module.exports = router;</w:t>
      </w:r>
    </w:p>
    <w:p/>
    <w:p>
      <w:pPr>
        <w:pStyle w:val="Heading2"/>
      </w:pPr>
      <w:r>
        <w:rPr>
          <w:color w:val="0F172A"/>
        </w:rPr>
        <w:t>5.4. Viết lại views/admin/pages/platform/dashboard.pug</w:t>
      </w:r>
    </w:p>
    <w:p>
      <w:r>
        <w:rPr>
          <w:rFonts w:ascii="Calibri" w:hAnsi="Calibri"/>
          <w:b w:val="0"/>
          <w:sz w:val="22"/>
        </w:rPr>
        <w:t>Bỏ toàn bộ bảng hoa hồng và số tiền mẫu trong file cũ.</w:t>
      </w:r>
    </w:p>
    <w:p>
      <w:r>
        <w:rPr>
          <w:i/>
          <w:color w:val="64748B"/>
          <w:sz w:val="20"/>
        </w:rPr>
        <w:t>Gõ nguyên khối dưới đây.</w:t>
      </w:r>
    </w:p>
    <w:p>
      <w:pPr>
        <w:spacing w:before="0" w:after="0" w:line="240" w:lineRule="auto"/>
      </w:pPr>
      <w:r>
        <w:rPr>
          <w:rFonts w:ascii="Consolas" w:hAnsi="Consolas" w:eastAsia="Consolas"/>
          <w:color w:val="1E293B"/>
          <w:sz w:val="16"/>
        </w:rPr>
        <w:t>extends ../../layouts/default.pug</w:t>
      </w:r>
    </w:p>
    <w:p>
      <w:pPr>
        <w:spacing w:before="0" w:after="0" w:line="240" w:lineRule="auto"/>
      </w:pPr>
      <w:r>
        <w:rPr>
          <w:rFonts w:ascii="Consolas" w:hAnsi="Consolas" w:eastAsia="Consolas"/>
          <w:color w:val="1E293B"/>
          <w:sz w:val="16"/>
        </w:rPr>
        <w:t>include ../../../mixins/alert.pug</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block main</w:t>
      </w:r>
    </w:p>
    <w:p>
      <w:pPr>
        <w:spacing w:before="0" w:after="0" w:line="240" w:lineRule="auto"/>
      </w:pPr>
      <w:r>
        <w:rPr>
          <w:rFonts w:ascii="Consolas" w:hAnsi="Consolas" w:eastAsia="Consolas"/>
          <w:color w:val="1E293B"/>
          <w:sz w:val="16"/>
        </w:rPr>
        <w:t xml:space="preserve">  +alert-error(5000)</w:t>
      </w:r>
    </w:p>
    <w:p>
      <w:pPr>
        <w:spacing w:before="0" w:after="0" w:line="240" w:lineRule="auto"/>
      </w:pPr>
      <w:r>
        <w:rPr>
          <w:rFonts w:ascii="Consolas" w:hAnsi="Consolas" w:eastAsia="Consolas"/>
          <w:color w:val="1E293B"/>
          <w:sz w:val="16"/>
        </w:rPr>
        <w:t xml:space="preserve">  header.pf-head</w:t>
      </w:r>
    </w:p>
    <w:p>
      <w:pPr>
        <w:spacing w:before="0" w:after="0" w:line="240" w:lineRule="auto"/>
      </w:pPr>
      <w:r>
        <w:rPr>
          <w:rFonts w:ascii="Consolas" w:hAnsi="Consolas" w:eastAsia="Consolas"/>
          <w:color w:val="1E293B"/>
          <w:sz w:val="16"/>
        </w:rPr>
        <w:t xml:space="preserve">    div</w:t>
      </w:r>
    </w:p>
    <w:p>
      <w:pPr>
        <w:spacing w:before="0" w:after="0" w:line="240" w:lineRule="auto"/>
      </w:pPr>
      <w:r>
        <w:rPr>
          <w:rFonts w:ascii="Consolas" w:hAnsi="Consolas" w:eastAsia="Consolas"/>
          <w:color w:val="1E293B"/>
          <w:sz w:val="16"/>
        </w:rPr>
        <w:t xml:space="preserve">      p.pf-kicker Quản trị hệ thống</w:t>
      </w:r>
    </w:p>
    <w:p>
      <w:pPr>
        <w:spacing w:before="0" w:after="0" w:line="240" w:lineRule="auto"/>
      </w:pPr>
      <w:r>
        <w:rPr>
          <w:rFonts w:ascii="Consolas" w:hAnsi="Consolas" w:eastAsia="Consolas"/>
          <w:color w:val="1E293B"/>
          <w:sz w:val="16"/>
        </w:rPr>
        <w:t xml:space="preserve">      h1.pf-title Tổng quan sàn</w:t>
      </w:r>
    </w:p>
    <w:p>
      <w:pPr>
        <w:spacing w:before="0" w:after="0" w:line="240" w:lineRule="auto"/>
      </w:pPr>
      <w:r>
        <w:rPr>
          <w:rFonts w:ascii="Consolas" w:hAnsi="Consolas" w:eastAsia="Consolas"/>
          <w:color w:val="1E293B"/>
          <w:sz w:val="16"/>
        </w:rPr>
        <w:t xml:space="preserve">      p.pf-sub Bốn số đọc từ database. Bấm thẻ để mở danh sách chỉ xem.</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if loadError</w:t>
      </w:r>
    </w:p>
    <w:p>
      <w:pPr>
        <w:spacing w:before="0" w:after="0" w:line="240" w:lineRule="auto"/>
      </w:pPr>
      <w:r>
        <w:rPr>
          <w:rFonts w:ascii="Consolas" w:hAnsi="Consolas" w:eastAsia="Consolas"/>
          <w:color w:val="1E293B"/>
          <w:sz w:val="16"/>
        </w:rPr>
        <w:t xml:space="preserve">    p.sz-empty= loadError</w:t>
      </w:r>
    </w:p>
    <w:p>
      <w:pPr>
        <w:spacing w:before="0" w:after="0" w:line="240" w:lineRule="auto"/>
      </w:pPr>
      <w:r>
        <w:rPr>
          <w:rFonts w:ascii="Consolas" w:hAnsi="Consolas" w:eastAsia="Consolas"/>
          <w:color w:val="1E293B"/>
          <w:sz w:val="16"/>
        </w:rPr>
        <w:t xml:space="preserve">  else</w:t>
      </w:r>
    </w:p>
    <w:p>
      <w:pPr>
        <w:spacing w:before="0" w:after="0" w:line="240" w:lineRule="auto"/>
      </w:pPr>
      <w:r>
        <w:rPr>
          <w:rFonts w:ascii="Consolas" w:hAnsi="Consolas" w:eastAsia="Consolas"/>
          <w:color w:val="1E293B"/>
          <w:sz w:val="16"/>
        </w:rPr>
        <w:t xml:space="preserve">    .pf-stats</w:t>
      </w:r>
    </w:p>
    <w:p>
      <w:pPr>
        <w:spacing w:before="0" w:after="0" w:line="240" w:lineRule="auto"/>
      </w:pPr>
      <w:r>
        <w:rPr>
          <w:rFonts w:ascii="Consolas" w:hAnsi="Consolas" w:eastAsia="Consolas"/>
          <w:color w:val="1E293B"/>
          <w:sz w:val="16"/>
        </w:rPr>
        <w:t xml:space="preserve">      a.pf-stat(href="/admin/users")</w:t>
      </w:r>
    </w:p>
    <w:p>
      <w:pPr>
        <w:spacing w:before="0" w:after="0" w:line="240" w:lineRule="auto"/>
      </w:pPr>
      <w:r>
        <w:rPr>
          <w:rFonts w:ascii="Consolas" w:hAnsi="Consolas" w:eastAsia="Consolas"/>
          <w:color w:val="1E293B"/>
          <w:sz w:val="16"/>
        </w:rPr>
        <w:t xml:space="preserve">        i.bi.bi-people</w:t>
      </w:r>
    </w:p>
    <w:p>
      <w:pPr>
        <w:spacing w:before="0" w:after="0" w:line="240" w:lineRule="auto"/>
      </w:pPr>
      <w:r>
        <w:rPr>
          <w:rFonts w:ascii="Consolas" w:hAnsi="Consolas" w:eastAsia="Consolas"/>
          <w:color w:val="1E293B"/>
          <w:sz w:val="16"/>
        </w:rPr>
        <w:t xml:space="preserve">        span.pf-stat-label Tài khoản</w:t>
      </w:r>
    </w:p>
    <w:p>
      <w:pPr>
        <w:spacing w:before="0" w:after="0" w:line="240" w:lineRule="auto"/>
      </w:pPr>
      <w:r>
        <w:rPr>
          <w:rFonts w:ascii="Consolas" w:hAnsi="Consolas" w:eastAsia="Consolas"/>
          <w:color w:val="1E293B"/>
          <w:sz w:val="16"/>
        </w:rPr>
        <w:t xml:space="preserve">        strong.pf-stat-value= stats.users</w:t>
      </w:r>
    </w:p>
    <w:p>
      <w:pPr>
        <w:spacing w:before="0" w:after="0" w:line="240" w:lineRule="auto"/>
      </w:pPr>
      <w:r>
        <w:rPr>
          <w:rFonts w:ascii="Consolas" w:hAnsi="Consolas" w:eastAsia="Consolas"/>
          <w:color w:val="1E293B"/>
          <w:sz w:val="16"/>
        </w:rPr>
        <w:t xml:space="preserve">        span.pf-stat-note Mở danh sách</w:t>
      </w:r>
    </w:p>
    <w:p>
      <w:pPr>
        <w:spacing w:before="0" w:after="0" w:line="240" w:lineRule="auto"/>
      </w:pPr>
      <w:r>
        <w:rPr>
          <w:rFonts w:ascii="Consolas" w:hAnsi="Consolas" w:eastAsia="Consolas"/>
          <w:color w:val="1E293B"/>
          <w:sz w:val="16"/>
        </w:rPr>
        <w:t xml:space="preserve">      a.pf-stat(href="/admin/users?role=OWNER")</w:t>
      </w:r>
    </w:p>
    <w:p>
      <w:pPr>
        <w:spacing w:before="0" w:after="0" w:line="240" w:lineRule="auto"/>
      </w:pPr>
      <w:r>
        <w:rPr>
          <w:rFonts w:ascii="Consolas" w:hAnsi="Consolas" w:eastAsia="Consolas"/>
          <w:color w:val="1E293B"/>
          <w:sz w:val="16"/>
        </w:rPr>
        <w:t xml:space="preserve">        i.bi.bi-person-badge</w:t>
      </w:r>
    </w:p>
    <w:p>
      <w:pPr>
        <w:spacing w:before="0" w:after="0" w:line="240" w:lineRule="auto"/>
      </w:pPr>
      <w:r>
        <w:rPr>
          <w:rFonts w:ascii="Consolas" w:hAnsi="Consolas" w:eastAsia="Consolas"/>
          <w:color w:val="1E293B"/>
          <w:sz w:val="16"/>
        </w:rPr>
        <w:t xml:space="preserve">        span.pf-stat-label Chủ sân</w:t>
      </w:r>
    </w:p>
    <w:p>
      <w:pPr>
        <w:spacing w:before="0" w:after="0" w:line="240" w:lineRule="auto"/>
      </w:pPr>
      <w:r>
        <w:rPr>
          <w:rFonts w:ascii="Consolas" w:hAnsi="Consolas" w:eastAsia="Consolas"/>
          <w:color w:val="1E293B"/>
          <w:sz w:val="16"/>
        </w:rPr>
        <w:t xml:space="preserve">        strong.pf-stat-value= stats.owners</w:t>
      </w:r>
    </w:p>
    <w:p>
      <w:pPr>
        <w:spacing w:before="0" w:after="0" w:line="240" w:lineRule="auto"/>
      </w:pPr>
      <w:r>
        <w:rPr>
          <w:rFonts w:ascii="Consolas" w:hAnsi="Consolas" w:eastAsia="Consolas"/>
          <w:color w:val="1E293B"/>
          <w:sz w:val="16"/>
        </w:rPr>
        <w:t xml:space="preserve">        span.pf-stat-note User có role OWNER</w:t>
      </w:r>
    </w:p>
    <w:p>
      <w:pPr>
        <w:spacing w:before="0" w:after="0" w:line="240" w:lineRule="auto"/>
      </w:pPr>
      <w:r>
        <w:rPr>
          <w:rFonts w:ascii="Consolas" w:hAnsi="Consolas" w:eastAsia="Consolas"/>
          <w:color w:val="1E293B"/>
          <w:sz w:val="16"/>
        </w:rPr>
        <w:t xml:space="preserve">      a.pf-stat(href="/admin/venues")</w:t>
      </w:r>
    </w:p>
    <w:p>
      <w:pPr>
        <w:spacing w:before="0" w:after="0" w:line="240" w:lineRule="auto"/>
      </w:pPr>
      <w:r>
        <w:rPr>
          <w:rFonts w:ascii="Consolas" w:hAnsi="Consolas" w:eastAsia="Consolas"/>
          <w:color w:val="1E293B"/>
          <w:sz w:val="16"/>
        </w:rPr>
        <w:t xml:space="preserve">        i.bi.bi-buildings</w:t>
      </w:r>
    </w:p>
    <w:p>
      <w:pPr>
        <w:spacing w:before="0" w:after="0" w:line="240" w:lineRule="auto"/>
      </w:pPr>
      <w:r>
        <w:rPr>
          <w:rFonts w:ascii="Consolas" w:hAnsi="Consolas" w:eastAsia="Consolas"/>
          <w:color w:val="1E293B"/>
          <w:sz w:val="16"/>
        </w:rPr>
        <w:t xml:space="preserve">        span.pf-stat-label Cơ sở đang chạy</w:t>
      </w:r>
    </w:p>
    <w:p>
      <w:pPr>
        <w:spacing w:before="0" w:after="0" w:line="240" w:lineRule="auto"/>
      </w:pPr>
      <w:r>
        <w:rPr>
          <w:rFonts w:ascii="Consolas" w:hAnsi="Consolas" w:eastAsia="Consolas"/>
          <w:color w:val="1E293B"/>
          <w:sz w:val="16"/>
        </w:rPr>
        <w:t xml:space="preserve">        strong.pf-stat-value= stats.venues</w:t>
      </w:r>
    </w:p>
    <w:p>
      <w:pPr>
        <w:spacing w:before="0" w:after="0" w:line="240" w:lineRule="auto"/>
      </w:pPr>
      <w:r>
        <w:rPr>
          <w:rFonts w:ascii="Consolas" w:hAnsi="Consolas" w:eastAsia="Consolas"/>
          <w:color w:val="1E293B"/>
          <w:sz w:val="16"/>
        </w:rPr>
        <w:t xml:space="preserve">        span.pf-stat-note status active</w:t>
      </w:r>
    </w:p>
    <w:p>
      <w:pPr>
        <w:spacing w:before="0" w:after="0" w:line="240" w:lineRule="auto"/>
      </w:pPr>
      <w:r>
        <w:rPr>
          <w:rFonts w:ascii="Consolas" w:hAnsi="Consolas" w:eastAsia="Consolas"/>
          <w:color w:val="1E293B"/>
          <w:sz w:val="16"/>
        </w:rPr>
        <w:t xml:space="preserve">      a.pf-stat(href="/admin/bookings")</w:t>
      </w:r>
    </w:p>
    <w:p>
      <w:pPr>
        <w:spacing w:before="0" w:after="0" w:line="240" w:lineRule="auto"/>
      </w:pPr>
      <w:r>
        <w:rPr>
          <w:rFonts w:ascii="Consolas" w:hAnsi="Consolas" w:eastAsia="Consolas"/>
          <w:color w:val="1E293B"/>
          <w:sz w:val="16"/>
        </w:rPr>
        <w:t xml:space="preserve">        i.bi.bi-calendar-check</w:t>
      </w:r>
    </w:p>
    <w:p>
      <w:pPr>
        <w:spacing w:before="0" w:after="0" w:line="240" w:lineRule="auto"/>
      </w:pPr>
      <w:r>
        <w:rPr>
          <w:rFonts w:ascii="Consolas" w:hAnsi="Consolas" w:eastAsia="Consolas"/>
          <w:color w:val="1E293B"/>
          <w:sz w:val="16"/>
        </w:rPr>
        <w:t xml:space="preserve">        span.pf-stat-label Đơn đặt</w:t>
      </w:r>
    </w:p>
    <w:p>
      <w:pPr>
        <w:spacing w:before="0" w:after="0" w:line="240" w:lineRule="auto"/>
      </w:pPr>
      <w:r>
        <w:rPr>
          <w:rFonts w:ascii="Consolas" w:hAnsi="Consolas" w:eastAsia="Consolas"/>
          <w:color w:val="1E293B"/>
          <w:sz w:val="16"/>
        </w:rPr>
        <w:t xml:space="preserve">        strong.pf-stat-value= stats.bookings</w:t>
      </w:r>
    </w:p>
    <w:p>
      <w:pPr>
        <w:spacing w:before="0" w:after="0" w:line="240" w:lineRule="auto"/>
      </w:pPr>
      <w:r>
        <w:rPr>
          <w:rFonts w:ascii="Consolas" w:hAnsi="Consolas" w:eastAsia="Consolas"/>
          <w:color w:val="1E293B"/>
          <w:sz w:val="16"/>
        </w:rPr>
        <w:t xml:space="preserve">        span.pf-stat-note= stats.bookingsExists ? "Trong collection bookings" : "Collection bookings chưa có"</w:t>
      </w:r>
    </w:p>
    <w:p/>
    <w:p>
      <w:pPr>
        <w:pStyle w:val="Heading2"/>
      </w:pPr>
      <w:r>
        <w:rPr>
          <w:color w:val="0F172A"/>
        </w:rPr>
        <w:t>5.5. Danh sách chỉ đọc</w:t>
      </w:r>
    </w:p>
    <w:p>
      <w:r>
        <w:rPr>
          <w:rFonts w:ascii="Calibri" w:hAnsi="Calibri"/>
          <w:b w:val="0"/>
          <w:sz w:val="22"/>
        </w:rPr>
        <w:t>Tạo controllers/admin/readonly.controller.js</w:t>
      </w:r>
    </w:p>
    <w:p>
      <w:r>
        <w:rPr>
          <w:i/>
          <w:color w:val="64748B"/>
          <w:sz w:val="20"/>
        </w:rPr>
        <w:t>Gõ nguyên khối dưới đây.</w:t>
      </w:r>
    </w:p>
    <w:p>
      <w:pPr>
        <w:spacing w:before="0" w:after="0" w:line="240" w:lineRule="auto"/>
      </w:pPr>
      <w:r>
        <w:rPr>
          <w:rFonts w:ascii="Consolas" w:hAnsi="Consolas" w:eastAsia="Consolas"/>
          <w:color w:val="1E293B"/>
          <w:sz w:val="16"/>
        </w:rPr>
        <w:t>const asyncHandler = require("../../middlewares/admin/async-handler");</w:t>
      </w:r>
    </w:p>
    <w:p>
      <w:pPr>
        <w:spacing w:before="0" w:after="0" w:line="240" w:lineRule="auto"/>
      </w:pPr>
      <w:r>
        <w:rPr>
          <w:rFonts w:ascii="Consolas" w:hAnsi="Consolas" w:eastAsia="Consolas"/>
          <w:color w:val="1E293B"/>
          <w:sz w:val="16"/>
        </w:rPr>
        <w:t>const statsService = require("../../services/admin/stats.service");</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venues = asyncHandler(async (req, res) =&gt; {</w:t>
      </w:r>
    </w:p>
    <w:p>
      <w:pPr>
        <w:spacing w:before="0" w:after="0" w:line="240" w:lineRule="auto"/>
      </w:pPr>
      <w:r>
        <w:rPr>
          <w:rFonts w:ascii="Consolas" w:hAnsi="Consolas" w:eastAsia="Consolas"/>
          <w:color w:val="1E293B"/>
          <w:sz w:val="16"/>
        </w:rPr>
        <w:t xml:space="preserve">  const items = await statsService.listActiveVenues();</w:t>
      </w:r>
    </w:p>
    <w:p>
      <w:pPr>
        <w:spacing w:before="0" w:after="0" w:line="240" w:lineRule="auto"/>
      </w:pPr>
      <w:r>
        <w:rPr>
          <w:rFonts w:ascii="Consolas" w:hAnsi="Consolas" w:eastAsia="Consolas"/>
          <w:color w:val="1E293B"/>
          <w:sz w:val="16"/>
        </w:rPr>
        <w:t xml:space="preserve">  res.render("admin/pages/platform/venues-readonly", {</w:t>
      </w:r>
    </w:p>
    <w:p>
      <w:pPr>
        <w:spacing w:before="0" w:after="0" w:line="240" w:lineRule="auto"/>
      </w:pPr>
      <w:r>
        <w:rPr>
          <w:rFonts w:ascii="Consolas" w:hAnsi="Consolas" w:eastAsia="Consolas"/>
          <w:color w:val="1E293B"/>
          <w:sz w:val="16"/>
        </w:rPr>
        <w:t xml:space="preserve">    pageTitle: "Cơ sở đang chạy",</w:t>
      </w:r>
    </w:p>
    <w:p>
      <w:pPr>
        <w:spacing w:before="0" w:after="0" w:line="240" w:lineRule="auto"/>
      </w:pPr>
      <w:r>
        <w:rPr>
          <w:rFonts w:ascii="Consolas" w:hAnsi="Consolas" w:eastAsia="Consolas"/>
          <w:color w:val="1E293B"/>
          <w:sz w:val="16"/>
        </w:rPr>
        <w:t xml:space="preserve">    activeMenu: "dashboard",</w:t>
      </w:r>
    </w:p>
    <w:p>
      <w:pPr>
        <w:spacing w:before="0" w:after="0" w:line="240" w:lineRule="auto"/>
      </w:pPr>
      <w:r>
        <w:rPr>
          <w:rFonts w:ascii="Consolas" w:hAnsi="Consolas" w:eastAsia="Consolas"/>
          <w:color w:val="1E293B"/>
          <w:sz w:val="16"/>
        </w:rPr>
        <w:t xml:space="preserve">    items,</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bookings = asyncHandler(async (req, res) =&gt; {</w:t>
      </w:r>
    </w:p>
    <w:p>
      <w:pPr>
        <w:spacing w:before="0" w:after="0" w:line="240" w:lineRule="auto"/>
      </w:pPr>
      <w:r>
        <w:rPr>
          <w:rFonts w:ascii="Consolas" w:hAnsi="Consolas" w:eastAsia="Consolas"/>
          <w:color w:val="1E293B"/>
          <w:sz w:val="16"/>
        </w:rPr>
        <w:t xml:space="preserve">  const data = await statsService.listBookings();</w:t>
      </w:r>
    </w:p>
    <w:p>
      <w:pPr>
        <w:spacing w:before="0" w:after="0" w:line="240" w:lineRule="auto"/>
      </w:pPr>
      <w:r>
        <w:rPr>
          <w:rFonts w:ascii="Consolas" w:hAnsi="Consolas" w:eastAsia="Consolas"/>
          <w:color w:val="1E293B"/>
          <w:sz w:val="16"/>
        </w:rPr>
        <w:t xml:space="preserve">  res.render("admin/pages/platform/bookings-readonly", {</w:t>
      </w:r>
    </w:p>
    <w:p>
      <w:pPr>
        <w:spacing w:before="0" w:after="0" w:line="240" w:lineRule="auto"/>
      </w:pPr>
      <w:r>
        <w:rPr>
          <w:rFonts w:ascii="Consolas" w:hAnsi="Consolas" w:eastAsia="Consolas"/>
          <w:color w:val="1E293B"/>
          <w:sz w:val="16"/>
        </w:rPr>
        <w:t xml:space="preserve">    pageTitle: "Đơn đặt",</w:t>
      </w:r>
    </w:p>
    <w:p>
      <w:pPr>
        <w:spacing w:before="0" w:after="0" w:line="240" w:lineRule="auto"/>
      </w:pPr>
      <w:r>
        <w:rPr>
          <w:rFonts w:ascii="Consolas" w:hAnsi="Consolas" w:eastAsia="Consolas"/>
          <w:color w:val="1E293B"/>
          <w:sz w:val="16"/>
        </w:rPr>
        <w:t xml:space="preserve">    activeMenu: "dashboard",</w:t>
      </w:r>
    </w:p>
    <w:p>
      <w:pPr>
        <w:spacing w:before="0" w:after="0" w:line="240" w:lineRule="auto"/>
      </w:pPr>
      <w:r>
        <w:rPr>
          <w:rFonts w:ascii="Consolas" w:hAnsi="Consolas" w:eastAsia="Consolas"/>
          <w:color w:val="1E293B"/>
          <w:sz w:val="16"/>
        </w:rPr>
        <w:t xml:space="preserve">    exists: data.exists,</w:t>
      </w:r>
    </w:p>
    <w:p>
      <w:pPr>
        <w:spacing w:before="0" w:after="0" w:line="240" w:lineRule="auto"/>
      </w:pPr>
      <w:r>
        <w:rPr>
          <w:rFonts w:ascii="Consolas" w:hAnsi="Consolas" w:eastAsia="Consolas"/>
          <w:color w:val="1E293B"/>
          <w:sz w:val="16"/>
        </w:rPr>
        <w:t xml:space="preserve">    items: data.items,</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 venues, bookings };</w:t>
      </w:r>
    </w:p>
    <w:p/>
    <w:p>
      <w:r>
        <w:rPr>
          <w:rFonts w:ascii="Calibri" w:hAnsi="Calibri"/>
          <w:b w:val="0"/>
          <w:sz w:val="22"/>
        </w:rPr>
        <w:t>Tạo routes/admin/readonly.route.js</w:t>
      </w:r>
    </w:p>
    <w:p>
      <w:r>
        <w:rPr>
          <w:i/>
          <w:color w:val="64748B"/>
          <w:sz w:val="20"/>
        </w:rPr>
        <w:t>Gõ nguyên khối dưới đây.</w:t>
      </w:r>
    </w:p>
    <w:p>
      <w:pPr>
        <w:spacing w:before="0" w:after="0" w:line="240" w:lineRule="auto"/>
      </w:pPr>
      <w:r>
        <w:rPr>
          <w:rFonts w:ascii="Consolas" w:hAnsi="Consolas" w:eastAsia="Consolas"/>
          <w:color w:val="1E293B"/>
          <w:sz w:val="16"/>
        </w:rPr>
        <w:t>const express = require("express");</w:t>
      </w:r>
    </w:p>
    <w:p>
      <w:pPr>
        <w:spacing w:before="0" w:after="0" w:line="240" w:lineRule="auto"/>
      </w:pPr>
      <w:r>
        <w:rPr>
          <w:rFonts w:ascii="Consolas" w:hAnsi="Consolas" w:eastAsia="Consolas"/>
          <w:color w:val="1E293B"/>
          <w:sz w:val="16"/>
        </w:rPr>
        <w:t>const controller = require("../../controllers/admin/readonly.controller");</w:t>
      </w:r>
    </w:p>
    <w:p>
      <w:pPr>
        <w:spacing w:before="0" w:after="0" w:line="240" w:lineRule="auto"/>
      </w:pPr>
      <w:r>
        <w:rPr>
          <w:rFonts w:ascii="Consolas" w:hAnsi="Consolas" w:eastAsia="Consolas"/>
          <w:color w:val="1E293B"/>
          <w:sz w:val="16"/>
        </w:rPr>
        <w:t>const router = express.Router();</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router.get("/venues", controller.venues);</w:t>
      </w:r>
    </w:p>
    <w:p>
      <w:pPr>
        <w:spacing w:before="0" w:after="0" w:line="240" w:lineRule="auto"/>
      </w:pPr>
      <w:r>
        <w:rPr>
          <w:rFonts w:ascii="Consolas" w:hAnsi="Consolas" w:eastAsia="Consolas"/>
          <w:color w:val="1E293B"/>
          <w:sz w:val="16"/>
        </w:rPr>
        <w:t>router.get("/bookings", controller.bookings);</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router;</w:t>
      </w:r>
    </w:p>
    <w:p/>
    <w:p>
      <w:r>
        <w:rPr>
          <w:rFonts w:ascii="Calibri" w:hAnsi="Calibri"/>
          <w:b w:val="0"/>
          <w:sz w:val="22"/>
        </w:rPr>
        <w:t>Tạo views/admin/pages/platform/venues-readonly.pug</w:t>
      </w:r>
    </w:p>
    <w:p>
      <w:r>
        <w:rPr>
          <w:i/>
          <w:color w:val="64748B"/>
          <w:sz w:val="20"/>
        </w:rPr>
        <w:t>Gõ nguyên khối dưới đây.</w:t>
      </w:r>
    </w:p>
    <w:p>
      <w:pPr>
        <w:spacing w:before="0" w:after="0" w:line="240" w:lineRule="auto"/>
      </w:pPr>
      <w:r>
        <w:rPr>
          <w:rFonts w:ascii="Consolas" w:hAnsi="Consolas" w:eastAsia="Consolas"/>
          <w:color w:val="1E293B"/>
          <w:sz w:val="16"/>
        </w:rPr>
        <w:t>extends ../../layouts/default.pug</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block main</w:t>
      </w:r>
    </w:p>
    <w:p>
      <w:pPr>
        <w:spacing w:before="0" w:after="0" w:line="240" w:lineRule="auto"/>
      </w:pPr>
      <w:r>
        <w:rPr>
          <w:rFonts w:ascii="Consolas" w:hAnsi="Consolas" w:eastAsia="Consolas"/>
          <w:color w:val="1E293B"/>
          <w:sz w:val="16"/>
        </w:rPr>
        <w:t xml:space="preserve">  header.pf-head</w:t>
      </w:r>
    </w:p>
    <w:p>
      <w:pPr>
        <w:spacing w:before="0" w:after="0" w:line="240" w:lineRule="auto"/>
      </w:pPr>
      <w:r>
        <w:rPr>
          <w:rFonts w:ascii="Consolas" w:hAnsi="Consolas" w:eastAsia="Consolas"/>
          <w:color w:val="1E293B"/>
          <w:sz w:val="16"/>
        </w:rPr>
        <w:t xml:space="preserve">    div</w:t>
      </w:r>
    </w:p>
    <w:p>
      <w:pPr>
        <w:spacing w:before="0" w:after="0" w:line="240" w:lineRule="auto"/>
      </w:pPr>
      <w:r>
        <w:rPr>
          <w:rFonts w:ascii="Consolas" w:hAnsi="Consolas" w:eastAsia="Consolas"/>
          <w:color w:val="1E293B"/>
          <w:sz w:val="16"/>
        </w:rPr>
        <w:t xml:space="preserve">      p.pf-kicker Chỉ xem</w:t>
      </w:r>
    </w:p>
    <w:p>
      <w:pPr>
        <w:spacing w:before="0" w:after="0" w:line="240" w:lineRule="auto"/>
      </w:pPr>
      <w:r>
        <w:rPr>
          <w:rFonts w:ascii="Consolas" w:hAnsi="Consolas" w:eastAsia="Consolas"/>
          <w:color w:val="1E293B"/>
          <w:sz w:val="16"/>
        </w:rPr>
        <w:t xml:space="preserve">      h1.pf-title Cơ sở đang hoạt động</w:t>
      </w:r>
    </w:p>
    <w:p>
      <w:pPr>
        <w:spacing w:before="0" w:after="0" w:line="240" w:lineRule="auto"/>
      </w:pPr>
      <w:r>
        <w:rPr>
          <w:rFonts w:ascii="Consolas" w:hAnsi="Consolas" w:eastAsia="Consolas"/>
          <w:color w:val="1E293B"/>
          <w:sz w:val="16"/>
        </w:rPr>
        <w:t xml:space="preserve">      p.pf-sub Chủ sân tự bật tắt sân trên /owner. Trang này không có nút sửa.</w:t>
      </w:r>
    </w:p>
    <w:p>
      <w:pPr>
        <w:spacing w:before="0" w:after="0" w:line="240" w:lineRule="auto"/>
      </w:pPr>
      <w:r>
        <w:rPr>
          <w:rFonts w:ascii="Consolas" w:hAnsi="Consolas" w:eastAsia="Consolas"/>
          <w:color w:val="1E293B"/>
          <w:sz w:val="16"/>
        </w:rPr>
        <w:t xml:space="preserve">  section.sz-card.sz-panel</w:t>
      </w:r>
    </w:p>
    <w:p>
      <w:pPr>
        <w:spacing w:before="0" w:after="0" w:line="240" w:lineRule="auto"/>
      </w:pPr>
      <w:r>
        <w:rPr>
          <w:rFonts w:ascii="Consolas" w:hAnsi="Consolas" w:eastAsia="Consolas"/>
          <w:color w:val="1E293B"/>
          <w:sz w:val="16"/>
        </w:rPr>
        <w:t xml:space="preserve">    if items.length</w:t>
      </w:r>
    </w:p>
    <w:p>
      <w:pPr>
        <w:spacing w:before="0" w:after="0" w:line="240" w:lineRule="auto"/>
      </w:pPr>
      <w:r>
        <w:rPr>
          <w:rFonts w:ascii="Consolas" w:hAnsi="Consolas" w:eastAsia="Consolas"/>
          <w:color w:val="1E293B"/>
          <w:sz w:val="16"/>
        </w:rPr>
        <w:t xml:space="preserve">      table.sz-table</w:t>
      </w:r>
    </w:p>
    <w:p>
      <w:pPr>
        <w:spacing w:before="0" w:after="0" w:line="240" w:lineRule="auto"/>
      </w:pPr>
      <w:r>
        <w:rPr>
          <w:rFonts w:ascii="Consolas" w:hAnsi="Consolas" w:eastAsia="Consolas"/>
          <w:color w:val="1E293B"/>
          <w:sz w:val="16"/>
        </w:rPr>
        <w:t xml:space="preserve">        thead</w:t>
      </w:r>
    </w:p>
    <w:p>
      <w:pPr>
        <w:spacing w:before="0" w:after="0" w:line="240" w:lineRule="auto"/>
      </w:pPr>
      <w:r>
        <w:rPr>
          <w:rFonts w:ascii="Consolas" w:hAnsi="Consolas" w:eastAsia="Consolas"/>
          <w:color w:val="1E293B"/>
          <w:sz w:val="16"/>
        </w:rPr>
        <w:t xml:space="preserve">          tr</w:t>
      </w:r>
    </w:p>
    <w:p>
      <w:pPr>
        <w:spacing w:before="0" w:after="0" w:line="240" w:lineRule="auto"/>
      </w:pPr>
      <w:r>
        <w:rPr>
          <w:rFonts w:ascii="Consolas" w:hAnsi="Consolas" w:eastAsia="Consolas"/>
          <w:color w:val="1E293B"/>
          <w:sz w:val="16"/>
        </w:rPr>
        <w:t xml:space="preserve">            th Tên</w:t>
      </w:r>
    </w:p>
    <w:p>
      <w:pPr>
        <w:spacing w:before="0" w:after="0" w:line="240" w:lineRule="auto"/>
      </w:pPr>
      <w:r>
        <w:rPr>
          <w:rFonts w:ascii="Consolas" w:hAnsi="Consolas" w:eastAsia="Consolas"/>
          <w:color w:val="1E293B"/>
          <w:sz w:val="16"/>
        </w:rPr>
        <w:t xml:space="preserve">            th Địa chỉ</w:t>
      </w:r>
    </w:p>
    <w:p>
      <w:pPr>
        <w:spacing w:before="0" w:after="0" w:line="240" w:lineRule="auto"/>
      </w:pPr>
      <w:r>
        <w:rPr>
          <w:rFonts w:ascii="Consolas" w:hAnsi="Consolas" w:eastAsia="Consolas"/>
          <w:color w:val="1E293B"/>
          <w:sz w:val="16"/>
        </w:rPr>
        <w:t xml:space="preserve">            th Chủ sân</w:t>
      </w:r>
    </w:p>
    <w:p>
      <w:pPr>
        <w:spacing w:before="0" w:after="0" w:line="240" w:lineRule="auto"/>
      </w:pPr>
      <w:r>
        <w:rPr>
          <w:rFonts w:ascii="Consolas" w:hAnsi="Consolas" w:eastAsia="Consolas"/>
          <w:color w:val="1E293B"/>
          <w:sz w:val="16"/>
        </w:rPr>
        <w:t xml:space="preserve">            th Trạng thái</w:t>
      </w:r>
    </w:p>
    <w:p>
      <w:pPr>
        <w:spacing w:before="0" w:after="0" w:line="240" w:lineRule="auto"/>
      </w:pPr>
      <w:r>
        <w:rPr>
          <w:rFonts w:ascii="Consolas" w:hAnsi="Consolas" w:eastAsia="Consolas"/>
          <w:color w:val="1E293B"/>
          <w:sz w:val="16"/>
        </w:rPr>
        <w:t xml:space="preserve">        tbody</w:t>
      </w:r>
    </w:p>
    <w:p>
      <w:pPr>
        <w:spacing w:before="0" w:after="0" w:line="240" w:lineRule="auto"/>
      </w:pPr>
      <w:r>
        <w:rPr>
          <w:rFonts w:ascii="Consolas" w:hAnsi="Consolas" w:eastAsia="Consolas"/>
          <w:color w:val="1E293B"/>
          <w:sz w:val="16"/>
        </w:rPr>
        <w:t xml:space="preserve">          each item in items</w:t>
      </w:r>
    </w:p>
    <w:p>
      <w:pPr>
        <w:spacing w:before="0" w:after="0" w:line="240" w:lineRule="auto"/>
      </w:pPr>
      <w:r>
        <w:rPr>
          <w:rFonts w:ascii="Consolas" w:hAnsi="Consolas" w:eastAsia="Consolas"/>
          <w:color w:val="1E293B"/>
          <w:sz w:val="16"/>
        </w:rPr>
        <w:t xml:space="preserve">            tr</w:t>
      </w:r>
    </w:p>
    <w:p>
      <w:pPr>
        <w:spacing w:before="0" w:after="0" w:line="240" w:lineRule="auto"/>
      </w:pPr>
      <w:r>
        <w:rPr>
          <w:rFonts w:ascii="Consolas" w:hAnsi="Consolas" w:eastAsia="Consolas"/>
          <w:color w:val="1E293B"/>
          <w:sz w:val="16"/>
        </w:rPr>
        <w:t xml:space="preserve">              td</w:t>
      </w:r>
    </w:p>
    <w:p>
      <w:pPr>
        <w:spacing w:before="0" w:after="0" w:line="240" w:lineRule="auto"/>
      </w:pPr>
      <w:r>
        <w:rPr>
          <w:rFonts w:ascii="Consolas" w:hAnsi="Consolas" w:eastAsia="Consolas"/>
          <w:color w:val="1E293B"/>
          <w:sz w:val="16"/>
        </w:rPr>
        <w:t xml:space="preserve">                strong= item.name</w:t>
      </w:r>
    </w:p>
    <w:p>
      <w:pPr>
        <w:spacing w:before="0" w:after="0" w:line="240" w:lineRule="auto"/>
      </w:pPr>
      <w:r>
        <w:rPr>
          <w:rFonts w:ascii="Consolas" w:hAnsi="Consolas" w:eastAsia="Consolas"/>
          <w:color w:val="1E293B"/>
          <w:sz w:val="16"/>
        </w:rPr>
        <w:t xml:space="preserve">              td #{item.address || ""} #{item.district || ""} #{item.city || ""}</w:t>
      </w:r>
    </w:p>
    <w:p>
      <w:pPr>
        <w:spacing w:before="0" w:after="0" w:line="240" w:lineRule="auto"/>
      </w:pPr>
      <w:r>
        <w:rPr>
          <w:rFonts w:ascii="Consolas" w:hAnsi="Consolas" w:eastAsia="Consolas"/>
          <w:color w:val="1E293B"/>
          <w:sz w:val="16"/>
        </w:rPr>
        <w:t xml:space="preserve">              td= item.owner_id &amp;&amp; item.owner_id.fullName ? item.owner_id.fullName : "—"</w:t>
      </w:r>
    </w:p>
    <w:p>
      <w:pPr>
        <w:spacing w:before="0" w:after="0" w:line="240" w:lineRule="auto"/>
      </w:pPr>
      <w:r>
        <w:rPr>
          <w:rFonts w:ascii="Consolas" w:hAnsi="Consolas" w:eastAsia="Consolas"/>
          <w:color w:val="1E293B"/>
          <w:sz w:val="16"/>
        </w:rPr>
        <w:t xml:space="preserve">              td</w:t>
      </w:r>
    </w:p>
    <w:p>
      <w:pPr>
        <w:spacing w:before="0" w:after="0" w:line="240" w:lineRule="auto"/>
      </w:pPr>
      <w:r>
        <w:rPr>
          <w:rFonts w:ascii="Consolas" w:hAnsi="Consolas" w:eastAsia="Consolas"/>
          <w:color w:val="1E293B"/>
          <w:sz w:val="16"/>
        </w:rPr>
        <w:t xml:space="preserve">                span.sz-badge.sz-badge-ok= item.status</w:t>
      </w:r>
    </w:p>
    <w:p>
      <w:pPr>
        <w:spacing w:before="0" w:after="0" w:line="240" w:lineRule="auto"/>
      </w:pPr>
      <w:r>
        <w:rPr>
          <w:rFonts w:ascii="Consolas" w:hAnsi="Consolas" w:eastAsia="Consolas"/>
          <w:color w:val="1E293B"/>
          <w:sz w:val="16"/>
        </w:rPr>
        <w:t xml:space="preserve">    else</w:t>
      </w:r>
    </w:p>
    <w:p>
      <w:pPr>
        <w:spacing w:before="0" w:after="0" w:line="240" w:lineRule="auto"/>
      </w:pPr>
      <w:r>
        <w:rPr>
          <w:rFonts w:ascii="Consolas" w:hAnsi="Consolas" w:eastAsia="Consolas"/>
          <w:color w:val="1E293B"/>
          <w:sz w:val="16"/>
        </w:rPr>
        <w:t xml:space="preserve">      p.sz-empty Chưa có cơ sở active.</w:t>
      </w:r>
    </w:p>
    <w:p/>
    <w:p>
      <w:r>
        <w:rPr>
          <w:rFonts w:ascii="Calibri" w:hAnsi="Calibri"/>
          <w:b w:val="0"/>
          <w:sz w:val="22"/>
        </w:rPr>
        <w:t>Tạo views/admin/pages/platform/bookings-readonly.pug</w:t>
      </w:r>
    </w:p>
    <w:p>
      <w:r>
        <w:rPr>
          <w:i/>
          <w:color w:val="64748B"/>
          <w:sz w:val="20"/>
        </w:rPr>
        <w:t>Gõ nguyên khối dưới đây.</w:t>
      </w:r>
    </w:p>
    <w:p>
      <w:pPr>
        <w:spacing w:before="0" w:after="0" w:line="240" w:lineRule="auto"/>
      </w:pPr>
      <w:r>
        <w:rPr>
          <w:rFonts w:ascii="Consolas" w:hAnsi="Consolas" w:eastAsia="Consolas"/>
          <w:color w:val="1E293B"/>
          <w:sz w:val="16"/>
        </w:rPr>
        <w:t>extends ../../layouts/default.pug</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block main</w:t>
      </w:r>
    </w:p>
    <w:p>
      <w:pPr>
        <w:spacing w:before="0" w:after="0" w:line="240" w:lineRule="auto"/>
      </w:pPr>
      <w:r>
        <w:rPr>
          <w:rFonts w:ascii="Consolas" w:hAnsi="Consolas" w:eastAsia="Consolas"/>
          <w:color w:val="1E293B"/>
          <w:sz w:val="16"/>
        </w:rPr>
        <w:t xml:space="preserve">  header.pf-head</w:t>
      </w:r>
    </w:p>
    <w:p>
      <w:pPr>
        <w:spacing w:before="0" w:after="0" w:line="240" w:lineRule="auto"/>
      </w:pPr>
      <w:r>
        <w:rPr>
          <w:rFonts w:ascii="Consolas" w:hAnsi="Consolas" w:eastAsia="Consolas"/>
          <w:color w:val="1E293B"/>
          <w:sz w:val="16"/>
        </w:rPr>
        <w:t xml:space="preserve">    div</w:t>
      </w:r>
    </w:p>
    <w:p>
      <w:pPr>
        <w:spacing w:before="0" w:after="0" w:line="240" w:lineRule="auto"/>
      </w:pPr>
      <w:r>
        <w:rPr>
          <w:rFonts w:ascii="Consolas" w:hAnsi="Consolas" w:eastAsia="Consolas"/>
          <w:color w:val="1E293B"/>
          <w:sz w:val="16"/>
        </w:rPr>
        <w:t xml:space="preserve">      p.pf-kicker Chỉ xem</w:t>
      </w:r>
    </w:p>
    <w:p>
      <w:pPr>
        <w:spacing w:before="0" w:after="0" w:line="240" w:lineRule="auto"/>
      </w:pPr>
      <w:r>
        <w:rPr>
          <w:rFonts w:ascii="Consolas" w:hAnsi="Consolas" w:eastAsia="Consolas"/>
          <w:color w:val="1E293B"/>
          <w:sz w:val="16"/>
        </w:rPr>
        <w:t xml:space="preserve">      h1.pf-title Đơn đặt</w:t>
      </w:r>
    </w:p>
    <w:p>
      <w:pPr>
        <w:spacing w:before="0" w:after="0" w:line="240" w:lineRule="auto"/>
      </w:pPr>
      <w:r>
        <w:rPr>
          <w:rFonts w:ascii="Consolas" w:hAnsi="Consolas" w:eastAsia="Consolas"/>
          <w:color w:val="1E293B"/>
          <w:sz w:val="16"/>
        </w:rPr>
        <w:t xml:space="preserve">      p.pf-sub Repo chưa có model bookings. Nếu collection chưa được nhóm đặt sân tạo, trang này báo trống.</w:t>
      </w:r>
    </w:p>
    <w:p>
      <w:pPr>
        <w:spacing w:before="0" w:after="0" w:line="240" w:lineRule="auto"/>
      </w:pPr>
      <w:r>
        <w:rPr>
          <w:rFonts w:ascii="Consolas" w:hAnsi="Consolas" w:eastAsia="Consolas"/>
          <w:color w:val="1E293B"/>
          <w:sz w:val="16"/>
        </w:rPr>
        <w:t xml:space="preserve">  section.sz-card.sz-panel</w:t>
      </w:r>
    </w:p>
    <w:p>
      <w:pPr>
        <w:spacing w:before="0" w:after="0" w:line="240" w:lineRule="auto"/>
      </w:pPr>
      <w:r>
        <w:rPr>
          <w:rFonts w:ascii="Consolas" w:hAnsi="Consolas" w:eastAsia="Consolas"/>
          <w:color w:val="1E293B"/>
          <w:sz w:val="16"/>
        </w:rPr>
        <w:t xml:space="preserve">    if !exists</w:t>
      </w:r>
    </w:p>
    <w:p>
      <w:pPr>
        <w:spacing w:before="0" w:after="0" w:line="240" w:lineRule="auto"/>
      </w:pPr>
      <w:r>
        <w:rPr>
          <w:rFonts w:ascii="Consolas" w:hAnsi="Consolas" w:eastAsia="Consolas"/>
          <w:color w:val="1E293B"/>
          <w:sz w:val="16"/>
        </w:rPr>
        <w:t xml:space="preserve">      p.sz-empty Collection bookings chưa có trong database. Số trên dashboard là 0 vì lý do này.</w:t>
      </w:r>
    </w:p>
    <w:p>
      <w:pPr>
        <w:spacing w:before="0" w:after="0" w:line="240" w:lineRule="auto"/>
      </w:pPr>
      <w:r>
        <w:rPr>
          <w:rFonts w:ascii="Consolas" w:hAnsi="Consolas" w:eastAsia="Consolas"/>
          <w:color w:val="1E293B"/>
          <w:sz w:val="16"/>
        </w:rPr>
        <w:t xml:space="preserve">    else if items.length</w:t>
      </w:r>
    </w:p>
    <w:p>
      <w:pPr>
        <w:spacing w:before="0" w:after="0" w:line="240" w:lineRule="auto"/>
      </w:pPr>
      <w:r>
        <w:rPr>
          <w:rFonts w:ascii="Consolas" w:hAnsi="Consolas" w:eastAsia="Consolas"/>
          <w:color w:val="1E293B"/>
          <w:sz w:val="16"/>
        </w:rPr>
        <w:t xml:space="preserve">      table.sz-table</w:t>
      </w:r>
    </w:p>
    <w:p>
      <w:pPr>
        <w:spacing w:before="0" w:after="0" w:line="240" w:lineRule="auto"/>
      </w:pPr>
      <w:r>
        <w:rPr>
          <w:rFonts w:ascii="Consolas" w:hAnsi="Consolas" w:eastAsia="Consolas"/>
          <w:color w:val="1E293B"/>
          <w:sz w:val="16"/>
        </w:rPr>
        <w:t xml:space="preserve">        thead</w:t>
      </w:r>
    </w:p>
    <w:p>
      <w:pPr>
        <w:spacing w:before="0" w:after="0" w:line="240" w:lineRule="auto"/>
      </w:pPr>
      <w:r>
        <w:rPr>
          <w:rFonts w:ascii="Consolas" w:hAnsi="Consolas" w:eastAsia="Consolas"/>
          <w:color w:val="1E293B"/>
          <w:sz w:val="16"/>
        </w:rPr>
        <w:t xml:space="preserve">          tr</w:t>
      </w:r>
    </w:p>
    <w:p>
      <w:pPr>
        <w:spacing w:before="0" w:after="0" w:line="240" w:lineRule="auto"/>
      </w:pPr>
      <w:r>
        <w:rPr>
          <w:rFonts w:ascii="Consolas" w:hAnsi="Consolas" w:eastAsia="Consolas"/>
          <w:color w:val="1E293B"/>
          <w:sz w:val="16"/>
        </w:rPr>
        <w:t xml:space="preserve">            th Id</w:t>
      </w:r>
    </w:p>
    <w:p>
      <w:pPr>
        <w:spacing w:before="0" w:after="0" w:line="240" w:lineRule="auto"/>
      </w:pPr>
      <w:r>
        <w:rPr>
          <w:rFonts w:ascii="Consolas" w:hAnsi="Consolas" w:eastAsia="Consolas"/>
          <w:color w:val="1E293B"/>
          <w:sz w:val="16"/>
        </w:rPr>
        <w:t xml:space="preserve">            th Mã</w:t>
      </w:r>
    </w:p>
    <w:p>
      <w:pPr>
        <w:spacing w:before="0" w:after="0" w:line="240" w:lineRule="auto"/>
      </w:pPr>
      <w:r>
        <w:rPr>
          <w:rFonts w:ascii="Consolas" w:hAnsi="Consolas" w:eastAsia="Consolas"/>
          <w:color w:val="1E293B"/>
          <w:sz w:val="16"/>
        </w:rPr>
        <w:t xml:space="preserve">            th Trạng thái</w:t>
      </w:r>
    </w:p>
    <w:p>
      <w:pPr>
        <w:spacing w:before="0" w:after="0" w:line="240" w:lineRule="auto"/>
      </w:pPr>
      <w:r>
        <w:rPr>
          <w:rFonts w:ascii="Consolas" w:hAnsi="Consolas" w:eastAsia="Consolas"/>
          <w:color w:val="1E293B"/>
          <w:sz w:val="16"/>
        </w:rPr>
        <w:t xml:space="preserve">            th Thanh toán</w:t>
      </w:r>
    </w:p>
    <w:p>
      <w:pPr>
        <w:spacing w:before="0" w:after="0" w:line="240" w:lineRule="auto"/>
      </w:pPr>
      <w:r>
        <w:rPr>
          <w:rFonts w:ascii="Consolas" w:hAnsi="Consolas" w:eastAsia="Consolas"/>
          <w:color w:val="1E293B"/>
          <w:sz w:val="16"/>
        </w:rPr>
        <w:t xml:space="preserve">        tbody</w:t>
      </w:r>
    </w:p>
    <w:p>
      <w:pPr>
        <w:spacing w:before="0" w:after="0" w:line="240" w:lineRule="auto"/>
      </w:pPr>
      <w:r>
        <w:rPr>
          <w:rFonts w:ascii="Consolas" w:hAnsi="Consolas" w:eastAsia="Consolas"/>
          <w:color w:val="1E293B"/>
          <w:sz w:val="16"/>
        </w:rPr>
        <w:t xml:space="preserve">          each item in items</w:t>
      </w:r>
    </w:p>
    <w:p>
      <w:pPr>
        <w:spacing w:before="0" w:after="0" w:line="240" w:lineRule="auto"/>
      </w:pPr>
      <w:r>
        <w:rPr>
          <w:rFonts w:ascii="Consolas" w:hAnsi="Consolas" w:eastAsia="Consolas"/>
          <w:color w:val="1E293B"/>
          <w:sz w:val="16"/>
        </w:rPr>
        <w:t xml:space="preserve">            tr</w:t>
      </w:r>
    </w:p>
    <w:p>
      <w:pPr>
        <w:spacing w:before="0" w:after="0" w:line="240" w:lineRule="auto"/>
      </w:pPr>
      <w:r>
        <w:rPr>
          <w:rFonts w:ascii="Consolas" w:hAnsi="Consolas" w:eastAsia="Consolas"/>
          <w:color w:val="1E293B"/>
          <w:sz w:val="16"/>
        </w:rPr>
        <w:t xml:space="preserve">              td= item._id</w:t>
      </w:r>
    </w:p>
    <w:p>
      <w:pPr>
        <w:spacing w:before="0" w:after="0" w:line="240" w:lineRule="auto"/>
      </w:pPr>
      <w:r>
        <w:rPr>
          <w:rFonts w:ascii="Consolas" w:hAnsi="Consolas" w:eastAsia="Consolas"/>
          <w:color w:val="1E293B"/>
          <w:sz w:val="16"/>
        </w:rPr>
        <w:t xml:space="preserve">              td= item.code || "—"</w:t>
      </w:r>
    </w:p>
    <w:p>
      <w:pPr>
        <w:spacing w:before="0" w:after="0" w:line="240" w:lineRule="auto"/>
      </w:pPr>
      <w:r>
        <w:rPr>
          <w:rFonts w:ascii="Consolas" w:hAnsi="Consolas" w:eastAsia="Consolas"/>
          <w:color w:val="1E293B"/>
          <w:sz w:val="16"/>
        </w:rPr>
        <w:t xml:space="preserve">              td= item.status || "—"</w:t>
      </w:r>
    </w:p>
    <w:p>
      <w:pPr>
        <w:spacing w:before="0" w:after="0" w:line="240" w:lineRule="auto"/>
      </w:pPr>
      <w:r>
        <w:rPr>
          <w:rFonts w:ascii="Consolas" w:hAnsi="Consolas" w:eastAsia="Consolas"/>
          <w:color w:val="1E293B"/>
          <w:sz w:val="16"/>
        </w:rPr>
        <w:t xml:space="preserve">              td= item.payment_status || "—"</w:t>
      </w:r>
    </w:p>
    <w:p>
      <w:pPr>
        <w:spacing w:before="0" w:after="0" w:line="240" w:lineRule="auto"/>
      </w:pPr>
      <w:r>
        <w:rPr>
          <w:rFonts w:ascii="Consolas" w:hAnsi="Consolas" w:eastAsia="Consolas"/>
          <w:color w:val="1E293B"/>
          <w:sz w:val="16"/>
        </w:rPr>
        <w:t xml:space="preserve">    else</w:t>
      </w:r>
    </w:p>
    <w:p>
      <w:pPr>
        <w:spacing w:before="0" w:after="0" w:line="240" w:lineRule="auto"/>
      </w:pPr>
      <w:r>
        <w:rPr>
          <w:rFonts w:ascii="Consolas" w:hAnsi="Consolas" w:eastAsia="Consolas"/>
          <w:color w:val="1E293B"/>
          <w:sz w:val="16"/>
        </w:rPr>
        <w:t xml:space="preserve">      p.sz-empty Collection có nhưng chưa có đơn.</w:t>
      </w:r>
    </w:p>
    <w:p/>
    <w:p>
      <w:pPr>
        <w:pStyle w:val="Heading2"/>
      </w:pPr>
      <w:r>
        <w:rPr>
          <w:color w:val="0F172A"/>
        </w:rPr>
        <w:t>5.6. Gắn route — viết lại routes/admin/index.route.js</w:t>
      </w:r>
    </w:p>
    <w:p>
      <w:r>
        <w:rPr>
          <w:rFonts w:ascii="Calibri" w:hAnsi="Calibri"/>
          <w:b w:val="0"/>
          <w:sz w:val="22"/>
        </w:rPr>
        <w:t>Làm bước này sau khi các file trên đã có. /auth gắn trước cổng. index.js gốc không sửa.</w:t>
      </w:r>
    </w:p>
    <w:p>
      <w:r>
        <w:rPr>
          <w:i/>
          <w:color w:val="64748B"/>
          <w:sz w:val="20"/>
        </w:rPr>
        <w:t>Gõ nguyên khối dưới đây.</w:t>
      </w:r>
    </w:p>
    <w:p>
      <w:pPr>
        <w:spacing w:before="0" w:after="0" w:line="240" w:lineRule="auto"/>
      </w:pPr>
      <w:r>
        <w:rPr>
          <w:rFonts w:ascii="Consolas" w:hAnsi="Consolas" w:eastAsia="Consolas"/>
          <w:color w:val="1E293B"/>
          <w:sz w:val="16"/>
        </w:rPr>
        <w:t>const systemConfig = require("../../config/system");</w:t>
      </w:r>
    </w:p>
    <w:p>
      <w:pPr>
        <w:spacing w:before="0" w:after="0" w:line="240" w:lineRule="auto"/>
      </w:pPr>
      <w:r>
        <w:rPr>
          <w:rFonts w:ascii="Consolas" w:hAnsi="Consolas" w:eastAsia="Consolas"/>
          <w:color w:val="1E293B"/>
          <w:sz w:val="16"/>
        </w:rPr>
        <w:t>const localsAdmin = require("../../middlewares/admin/locals.middleware");</w:t>
      </w:r>
    </w:p>
    <w:p>
      <w:pPr>
        <w:spacing w:before="0" w:after="0" w:line="240" w:lineRule="auto"/>
      </w:pPr>
      <w:r>
        <w:rPr>
          <w:rFonts w:ascii="Consolas" w:hAnsi="Consolas" w:eastAsia="Consolas"/>
          <w:color w:val="1E293B"/>
          <w:sz w:val="16"/>
        </w:rPr>
        <w:t>const authenticate = require("../../middlewares/admin/authenticate.middleware");</w:t>
      </w:r>
    </w:p>
    <w:p>
      <w:pPr>
        <w:spacing w:before="0" w:after="0" w:line="240" w:lineRule="auto"/>
      </w:pPr>
      <w:r>
        <w:rPr>
          <w:rFonts w:ascii="Consolas" w:hAnsi="Consolas" w:eastAsia="Consolas"/>
          <w:color w:val="1E293B"/>
          <w:sz w:val="16"/>
        </w:rPr>
        <w:t>const requireAdmin = require("../../middlewares/admin/require-admin.middleware");</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const authRoutes = require("./auth.route");</w:t>
      </w:r>
    </w:p>
    <w:p>
      <w:pPr>
        <w:spacing w:before="0" w:after="0" w:line="240" w:lineRule="auto"/>
      </w:pPr>
      <w:r>
        <w:rPr>
          <w:rFonts w:ascii="Consolas" w:hAnsi="Consolas" w:eastAsia="Consolas"/>
          <w:color w:val="1E293B"/>
          <w:sz w:val="16"/>
        </w:rPr>
        <w:t>const dashboardRoutes = require("./platform-dashboard.route");</w:t>
      </w:r>
    </w:p>
    <w:p>
      <w:pPr>
        <w:spacing w:before="0" w:after="0" w:line="240" w:lineRule="auto"/>
      </w:pPr>
      <w:r>
        <w:rPr>
          <w:rFonts w:ascii="Consolas" w:hAnsi="Consolas" w:eastAsia="Consolas"/>
          <w:color w:val="1E293B"/>
          <w:sz w:val="16"/>
        </w:rPr>
        <w:t>const userRoutes = require("./user.route");</w:t>
      </w:r>
    </w:p>
    <w:p>
      <w:pPr>
        <w:spacing w:before="0" w:after="0" w:line="240" w:lineRule="auto"/>
      </w:pPr>
      <w:r>
        <w:rPr>
          <w:rFonts w:ascii="Consolas" w:hAnsi="Consolas" w:eastAsia="Consolas"/>
          <w:color w:val="1E293B"/>
          <w:sz w:val="16"/>
        </w:rPr>
        <w:t>const readonlyRoutes = require("./readonly.route");</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module.exports = (app) =&gt; {</w:t>
      </w:r>
    </w:p>
    <w:p>
      <w:pPr>
        <w:spacing w:before="0" w:after="0" w:line="240" w:lineRule="auto"/>
      </w:pPr>
      <w:r>
        <w:rPr>
          <w:rFonts w:ascii="Consolas" w:hAnsi="Consolas" w:eastAsia="Consolas"/>
          <w:color w:val="1E293B"/>
          <w:sz w:val="16"/>
        </w:rPr>
        <w:t xml:space="preserve">  const PATH = systemConfig.prefixAdmin;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app.use(PATH, localsAdmin);</w:t>
      </w:r>
    </w:p>
    <w:p>
      <w:pPr>
        <w:spacing w:before="0" w:after="0" w:line="240" w:lineRule="auto"/>
      </w:pPr>
      <w:r>
        <w:rPr>
          <w:rFonts w:ascii="Consolas" w:hAnsi="Consolas" w:eastAsia="Consolas"/>
          <w:color w:val="1E293B"/>
          <w:sz w:val="16"/>
        </w:rPr>
        <w:t xml:space="preserve">  app.use(PATH + "/auth", authRoutes);</w:t>
      </w:r>
    </w:p>
    <w:p>
      <w:pPr>
        <w:spacing w:before="0" w:after="0" w:line="240" w:lineRule="auto"/>
      </w:pPr>
      <w:r>
        <w:rPr>
          <w:rFonts w:ascii="Consolas" w:hAnsi="Consolas" w:eastAsia="Consolas"/>
          <w:color w:val="1E293B"/>
          <w:sz w:val="16"/>
        </w:rPr>
        <w:t xml:space="preserve">  app.use(PATH, authenticate, requireAdmin);</w:t>
      </w:r>
    </w:p>
    <w:p>
      <w:pPr>
        <w:spacing w:before="0" w:after="0" w:line="240" w:lineRule="auto"/>
      </w:pPr>
      <w:r>
        <w:rPr>
          <w:rFonts w:ascii="Consolas" w:hAnsi="Consolas" w:eastAsia="Consolas"/>
          <w:color w:val="1E293B"/>
          <w:sz w:val="16"/>
        </w:rPr>
        <w:t xml:space="preserve"> </w:t>
      </w:r>
    </w:p>
    <w:p>
      <w:pPr>
        <w:spacing w:before="0" w:after="0" w:line="240" w:lineRule="auto"/>
      </w:pPr>
      <w:r>
        <w:rPr>
          <w:rFonts w:ascii="Consolas" w:hAnsi="Consolas" w:eastAsia="Consolas"/>
          <w:color w:val="1E293B"/>
          <w:sz w:val="16"/>
        </w:rPr>
        <w:t xml:space="preserve">  app.get(PATH, (req, res) =&gt; res.redirect(PATH + "/dashboard"));</w:t>
      </w:r>
    </w:p>
    <w:p>
      <w:pPr>
        <w:spacing w:before="0" w:after="0" w:line="240" w:lineRule="auto"/>
      </w:pPr>
      <w:r>
        <w:rPr>
          <w:rFonts w:ascii="Consolas" w:hAnsi="Consolas" w:eastAsia="Consolas"/>
          <w:color w:val="1E293B"/>
          <w:sz w:val="16"/>
        </w:rPr>
        <w:t xml:space="preserve">  app.use(PATH + "/dashboard", dashboardRoutes);</w:t>
      </w:r>
    </w:p>
    <w:p>
      <w:pPr>
        <w:spacing w:before="0" w:after="0" w:line="240" w:lineRule="auto"/>
      </w:pPr>
      <w:r>
        <w:rPr>
          <w:rFonts w:ascii="Consolas" w:hAnsi="Consolas" w:eastAsia="Consolas"/>
          <w:color w:val="1E293B"/>
          <w:sz w:val="16"/>
        </w:rPr>
        <w:t xml:space="preserve">  app.use(PATH + "/users", userRoutes);</w:t>
      </w:r>
    </w:p>
    <w:p>
      <w:pPr>
        <w:spacing w:before="0" w:after="0" w:line="240" w:lineRule="auto"/>
      </w:pPr>
      <w:r>
        <w:rPr>
          <w:rFonts w:ascii="Consolas" w:hAnsi="Consolas" w:eastAsia="Consolas"/>
          <w:color w:val="1E293B"/>
          <w:sz w:val="16"/>
        </w:rPr>
        <w:t xml:space="preserve">  app.use(PATH, readonlyRoutes);</w:t>
      </w:r>
    </w:p>
    <w:p>
      <w:pPr>
        <w:spacing w:before="0" w:after="0" w:line="240" w:lineRule="auto"/>
      </w:pPr>
      <w:r>
        <w:rPr>
          <w:rFonts w:ascii="Consolas" w:hAnsi="Consolas" w:eastAsia="Consolas"/>
          <w:color w:val="1E293B"/>
          <w:sz w:val="16"/>
        </w:rPr>
        <w:t>};</w:t>
      </w:r>
    </w:p>
    <w:p/>
    <w:p>
      <w:r>
        <w:rPr>
          <w:rFonts w:ascii="Calibri" w:hAnsi="Calibri"/>
          <w:b w:val="0"/>
          <w:sz w:val="22"/>
        </w:rPr>
        <w:t>Không mount platform-permissions.route.js. File mẫu permissions.pug và users/index.pug để nguyên, không còn đường vào.</w:t>
      </w:r>
    </w:p>
    <w:p>
      <w:pPr>
        <w:pStyle w:val="Heading2"/>
      </w:pPr>
      <w:r>
        <w:rPr>
          <w:color w:val="0F172A"/>
        </w:rPr>
        <w:t>5.7. Menu, header, CSS</w:t>
      </w:r>
    </w:p>
    <w:p>
      <w:r>
        <w:rPr>
          <w:rFonts w:ascii="Calibri" w:hAnsi="Calibri"/>
          <w:b w:val="0"/>
          <w:sz w:val="22"/>
        </w:rPr>
        <w:t>Trong views/admin/partials/sider.pug, thay nhánh if panelRole === "admin". Giữ nguyên nhánh else của chủ sân.</w:t>
      </w:r>
    </w:p>
    <w:p>
      <w:r>
        <w:rPr>
          <w:i/>
          <w:color w:val="64748B"/>
          <w:sz w:val="20"/>
        </w:rPr>
        <w:t>Gõ nguyên khối dưới đây.</w:t>
      </w:r>
    </w:p>
    <w:p>
      <w:pPr>
        <w:spacing w:before="0" w:after="0" w:line="240" w:lineRule="auto"/>
      </w:pPr>
      <w:r>
        <w:rPr>
          <w:rFonts w:ascii="Consolas" w:hAnsi="Consolas" w:eastAsia="Consolas"/>
          <w:color w:val="1E293B"/>
          <w:sz w:val="16"/>
        </w:rPr>
        <w:t>if panelRole === "admin"</w:t>
      </w:r>
    </w:p>
    <w:p>
      <w:pPr>
        <w:spacing w:before="0" w:after="0" w:line="240" w:lineRule="auto"/>
      </w:pPr>
      <w:r>
        <w:rPr>
          <w:rFonts w:ascii="Consolas" w:hAnsi="Consolas" w:eastAsia="Consolas"/>
          <w:color w:val="1E293B"/>
          <w:sz w:val="16"/>
        </w:rPr>
        <w:t xml:space="preserve">  .sz-facility</w:t>
      </w:r>
    </w:p>
    <w:p>
      <w:pPr>
        <w:spacing w:before="0" w:after="0" w:line="240" w:lineRule="auto"/>
      </w:pPr>
      <w:r>
        <w:rPr>
          <w:rFonts w:ascii="Consolas" w:hAnsi="Consolas" w:eastAsia="Consolas"/>
          <w:color w:val="1E293B"/>
          <w:sz w:val="16"/>
        </w:rPr>
        <w:t xml:space="preserve">    .d-flex.justify-content-between.align-items-center</w:t>
      </w:r>
    </w:p>
    <w:p>
      <w:pPr>
        <w:spacing w:before="0" w:after="0" w:line="240" w:lineRule="auto"/>
      </w:pPr>
      <w:r>
        <w:rPr>
          <w:rFonts w:ascii="Consolas" w:hAnsi="Consolas" w:eastAsia="Consolas"/>
          <w:color w:val="1E293B"/>
          <w:sz w:val="16"/>
        </w:rPr>
        <w:t xml:space="preserve">      small.sz-facility-label NỀN TẢNG SPORTZONE</w:t>
      </w:r>
    </w:p>
    <w:p>
      <w:pPr>
        <w:spacing w:before="0" w:after="0" w:line="240" w:lineRule="auto"/>
      </w:pPr>
      <w:r>
        <w:rPr>
          <w:rFonts w:ascii="Consolas" w:hAnsi="Consolas" w:eastAsia="Consolas"/>
          <w:color w:val="1E293B"/>
          <w:sz w:val="16"/>
        </w:rPr>
        <w:t xml:space="preserve">      span.sz-dot-green(aria-hidden="true")</w:t>
      </w:r>
    </w:p>
    <w:p>
      <w:pPr>
        <w:spacing w:before="0" w:after="0" w:line="240" w:lineRule="auto"/>
      </w:pPr>
      <w:r>
        <w:rPr>
          <w:rFonts w:ascii="Consolas" w:hAnsi="Consolas" w:eastAsia="Consolas"/>
          <w:color w:val="1E293B"/>
          <w:sz w:val="16"/>
        </w:rPr>
        <w:t xml:space="preserve">    .sz-facility-name Admin Console</w:t>
      </w:r>
    </w:p>
    <w:p>
      <w:pPr>
        <w:spacing w:before="0" w:after="0" w:line="240" w:lineRule="auto"/>
      </w:pPr>
      <w:r>
        <w:rPr>
          <w:rFonts w:ascii="Consolas" w:hAnsi="Consolas" w:eastAsia="Consolas"/>
          <w:color w:val="1E293B"/>
          <w:sz w:val="16"/>
        </w:rPr>
        <w:t xml:space="preserve">    .sz-facility-plan</w:t>
      </w:r>
    </w:p>
    <w:p>
      <w:pPr>
        <w:spacing w:before="0" w:after="0" w:line="240" w:lineRule="auto"/>
      </w:pPr>
      <w:r>
        <w:rPr>
          <w:rFonts w:ascii="Consolas" w:hAnsi="Consolas" w:eastAsia="Consolas"/>
          <w:color w:val="1E293B"/>
          <w:sz w:val="16"/>
        </w:rPr>
        <w:t xml:space="preserve">      i.bi.bi-shield-lock</w:t>
      </w:r>
    </w:p>
    <w:p>
      <w:pPr>
        <w:spacing w:before="0" w:after="0" w:line="240" w:lineRule="auto"/>
      </w:pPr>
      <w:r>
        <w:rPr>
          <w:rFonts w:ascii="Consolas" w:hAnsi="Consolas" w:eastAsia="Consolas"/>
          <w:color w:val="1E293B"/>
          <w:sz w:val="16"/>
        </w:rPr>
        <w:t xml:space="preserve">      |  Quản trị hệ thống</w:t>
      </w:r>
    </w:p>
    <w:p>
      <w:pPr>
        <w:spacing w:before="0" w:after="0" w:line="240" w:lineRule="auto"/>
      </w:pPr>
      <w:r>
        <w:rPr>
          <w:rFonts w:ascii="Consolas" w:hAnsi="Consolas" w:eastAsia="Consolas"/>
          <w:color w:val="1E293B"/>
          <w:sz w:val="16"/>
        </w:rPr>
        <w:t xml:space="preserve">  .sz-menu-title PHÂN HỆ QUẢN TRỊ</w:t>
      </w:r>
    </w:p>
    <w:p>
      <w:pPr>
        <w:spacing w:before="0" w:after="0" w:line="240" w:lineRule="auto"/>
      </w:pPr>
      <w:r>
        <w:rPr>
          <w:rFonts w:ascii="Consolas" w:hAnsi="Consolas" w:eastAsia="Consolas"/>
          <w:color w:val="1E293B"/>
          <w:sz w:val="16"/>
        </w:rPr>
        <w:t xml:space="preserve">  nav.sz-menu(aria-label="Menu quản trị")</w:t>
      </w:r>
    </w:p>
    <w:p>
      <w:pPr>
        <w:spacing w:before="0" w:after="0" w:line="240" w:lineRule="auto"/>
      </w:pPr>
      <w:r>
        <w:rPr>
          <w:rFonts w:ascii="Consolas" w:hAnsi="Consolas" w:eastAsia="Consolas"/>
          <w:color w:val="1E293B"/>
          <w:sz w:val="16"/>
        </w:rPr>
        <w:t xml:space="preserve">    a.sz-menu-item(href="/admin/dashboard" class=(activeMenu === "dashboard" ? "active" : undefined))</w:t>
      </w:r>
    </w:p>
    <w:p>
      <w:pPr>
        <w:spacing w:before="0" w:after="0" w:line="240" w:lineRule="auto"/>
      </w:pPr>
      <w:r>
        <w:rPr>
          <w:rFonts w:ascii="Consolas" w:hAnsi="Consolas" w:eastAsia="Consolas"/>
          <w:color w:val="1E293B"/>
          <w:sz w:val="16"/>
        </w:rPr>
        <w:t xml:space="preserve">      i.bi.bi-grid</w:t>
      </w:r>
    </w:p>
    <w:p>
      <w:pPr>
        <w:spacing w:before="0" w:after="0" w:line="240" w:lineRule="auto"/>
      </w:pPr>
      <w:r>
        <w:rPr>
          <w:rFonts w:ascii="Consolas" w:hAnsi="Consolas" w:eastAsia="Consolas"/>
          <w:color w:val="1E293B"/>
          <w:sz w:val="16"/>
        </w:rPr>
        <w:t xml:space="preserve">      span.sz-menu-text Tổng quan sàn</w:t>
      </w:r>
    </w:p>
    <w:p>
      <w:pPr>
        <w:spacing w:before="0" w:after="0" w:line="240" w:lineRule="auto"/>
      </w:pPr>
      <w:r>
        <w:rPr>
          <w:rFonts w:ascii="Consolas" w:hAnsi="Consolas" w:eastAsia="Consolas"/>
          <w:color w:val="1E293B"/>
          <w:sz w:val="16"/>
        </w:rPr>
        <w:t xml:space="preserve">    a.sz-menu-item(href="/admin/users" class=(activeMenu === "users" ? "active" : undefined))</w:t>
      </w:r>
    </w:p>
    <w:p>
      <w:pPr>
        <w:spacing w:before="0" w:after="0" w:line="240" w:lineRule="auto"/>
      </w:pPr>
      <w:r>
        <w:rPr>
          <w:rFonts w:ascii="Consolas" w:hAnsi="Consolas" w:eastAsia="Consolas"/>
          <w:color w:val="1E293B"/>
          <w:sz w:val="16"/>
        </w:rPr>
        <w:t xml:space="preserve">      i.bi.bi-people</w:t>
      </w:r>
    </w:p>
    <w:p>
      <w:pPr>
        <w:spacing w:before="0" w:after="0" w:line="240" w:lineRule="auto"/>
      </w:pPr>
      <w:r>
        <w:rPr>
          <w:rFonts w:ascii="Consolas" w:hAnsi="Consolas" w:eastAsia="Consolas"/>
          <w:color w:val="1E293B"/>
          <w:sz w:val="16"/>
        </w:rPr>
        <w:t xml:space="preserve">      span.sz-menu-text Tài khoản</w:t>
      </w:r>
    </w:p>
    <w:p>
      <w:pPr>
        <w:spacing w:before="0" w:after="0" w:line="240" w:lineRule="auto"/>
      </w:pPr>
      <w:r>
        <w:rPr>
          <w:rFonts w:ascii="Consolas" w:hAnsi="Consolas" w:eastAsia="Consolas"/>
          <w:color w:val="1E293B"/>
          <w:sz w:val="16"/>
        </w:rPr>
        <w:t xml:space="preserve">  .sz-sidebar-bottom</w:t>
      </w:r>
    </w:p>
    <w:p>
      <w:pPr>
        <w:spacing w:before="0" w:after="0" w:line="240" w:lineRule="auto"/>
      </w:pPr>
      <w:r>
        <w:rPr>
          <w:rFonts w:ascii="Consolas" w:hAnsi="Consolas" w:eastAsia="Consolas"/>
          <w:color w:val="1E293B"/>
          <w:sz w:val="16"/>
        </w:rPr>
        <w:t xml:space="preserve">    .sz-copy Hệ thống SportZone</w:t>
      </w:r>
    </w:p>
    <w:p/>
    <w:p>
      <w:r>
        <w:rPr>
          <w:rFonts w:ascii="Calibri" w:hAnsi="Calibri"/>
          <w:b w:val="0"/>
          <w:sz w:val="22"/>
        </w:rPr>
        <w:t>Trong views/admin/partials/header.pug, thay nhánh admin. Bỏ chuông vì không có nghiệp vụ thông báo. Giữ nhánh else.</w:t>
      </w:r>
    </w:p>
    <w:p>
      <w:r>
        <w:rPr>
          <w:i/>
          <w:color w:val="64748B"/>
          <w:sz w:val="20"/>
        </w:rPr>
        <w:t>Gõ nguyên khối dưới đây.</w:t>
      </w:r>
    </w:p>
    <w:p>
      <w:pPr>
        <w:spacing w:before="0" w:after="0" w:line="240" w:lineRule="auto"/>
      </w:pPr>
      <w:r>
        <w:rPr>
          <w:rFonts w:ascii="Consolas" w:hAnsi="Consolas" w:eastAsia="Consolas"/>
          <w:color w:val="1E293B"/>
          <w:sz w:val="16"/>
        </w:rPr>
        <w:t>if panelRole === "admin"</w:t>
      </w:r>
    </w:p>
    <w:p>
      <w:pPr>
        <w:spacing w:before="0" w:after="0" w:line="240" w:lineRule="auto"/>
      </w:pPr>
      <w:r>
        <w:rPr>
          <w:rFonts w:ascii="Consolas" w:hAnsi="Consolas" w:eastAsia="Consolas"/>
          <w:color w:val="1E293B"/>
          <w:sz w:val="16"/>
        </w:rPr>
        <w:t xml:space="preserve">  .sz-role-pill</w:t>
      </w:r>
    </w:p>
    <w:p>
      <w:pPr>
        <w:spacing w:before="0" w:after="0" w:line="240" w:lineRule="auto"/>
      </w:pPr>
      <w:r>
        <w:rPr>
          <w:rFonts w:ascii="Consolas" w:hAnsi="Consolas" w:eastAsia="Consolas"/>
          <w:color w:val="1E293B"/>
          <w:sz w:val="16"/>
        </w:rPr>
        <w:t xml:space="preserve">    span.dot</w:t>
      </w:r>
    </w:p>
    <w:p>
      <w:pPr>
        <w:spacing w:before="0" w:after="0" w:line="240" w:lineRule="auto"/>
      </w:pPr>
      <w:r>
        <w:rPr>
          <w:rFonts w:ascii="Consolas" w:hAnsi="Consolas" w:eastAsia="Consolas"/>
          <w:color w:val="1E293B"/>
          <w:sz w:val="16"/>
        </w:rPr>
        <w:t xml:space="preserve">    | Super Admin</w:t>
      </w:r>
    </w:p>
    <w:p>
      <w:pPr>
        <w:spacing w:before="0" w:after="0" w:line="240" w:lineRule="auto"/>
      </w:pPr>
      <w:r>
        <w:rPr>
          <w:rFonts w:ascii="Consolas" w:hAnsi="Consolas" w:eastAsia="Consolas"/>
          <w:color w:val="1E293B"/>
          <w:sz w:val="16"/>
        </w:rPr>
        <w:t xml:space="preserve">  .sz-user</w:t>
      </w:r>
    </w:p>
    <w:p>
      <w:pPr>
        <w:spacing w:before="0" w:after="0" w:line="240" w:lineRule="auto"/>
      </w:pPr>
      <w:r>
        <w:rPr>
          <w:rFonts w:ascii="Consolas" w:hAnsi="Consolas" w:eastAsia="Consolas"/>
          <w:color w:val="1E293B"/>
          <w:sz w:val="16"/>
        </w:rPr>
        <w:t xml:space="preserve">    div</w:t>
      </w:r>
    </w:p>
    <w:p>
      <w:pPr>
        <w:spacing w:before="0" w:after="0" w:line="240" w:lineRule="auto"/>
      </w:pPr>
      <w:r>
        <w:rPr>
          <w:rFonts w:ascii="Consolas" w:hAnsi="Consolas" w:eastAsia="Consolas"/>
          <w:color w:val="1E293B"/>
          <w:sz w:val="16"/>
        </w:rPr>
        <w:t xml:space="preserve">      .sz-user-name= user &amp;&amp; user.fullName ? user.fullName : "Quản trị"</w:t>
      </w:r>
    </w:p>
    <w:p>
      <w:pPr>
        <w:spacing w:before="0" w:after="0" w:line="240" w:lineRule="auto"/>
      </w:pPr>
      <w:r>
        <w:rPr>
          <w:rFonts w:ascii="Consolas" w:hAnsi="Consolas" w:eastAsia="Consolas"/>
          <w:color w:val="1E293B"/>
          <w:sz w:val="16"/>
        </w:rPr>
        <w:t xml:space="preserve">      .sz-user-wallet Quản trị hệ thống</w:t>
      </w:r>
    </w:p>
    <w:p>
      <w:pPr>
        <w:spacing w:before="0" w:after="0" w:line="240" w:lineRule="auto"/>
      </w:pPr>
      <w:r>
        <w:rPr>
          <w:rFonts w:ascii="Consolas" w:hAnsi="Consolas" w:eastAsia="Consolas"/>
          <w:color w:val="1E293B"/>
          <w:sz w:val="16"/>
        </w:rPr>
        <w:t xml:space="preserve">  a.pf-logout(href="/admin/auth/logout") Thoát</w:t>
      </w:r>
    </w:p>
    <w:p/>
    <w:p>
      <w:r>
        <w:rPr>
          <w:rFonts w:ascii="Calibri" w:hAnsi="Calibri"/>
          <w:b w:val="0"/>
          <w:sz w:val="22"/>
        </w:rPr>
        <w:t>Trong views/admin/layouts/default.pug, trong head, sau link style.css, thêm điều kiện để chủ sân không tải CSS này. locals admin đặt panelRole = admin. Locals owner đặt panelRole = owner.</w:t>
      </w:r>
    </w:p>
    <w:p>
      <w:r>
        <w:rPr>
          <w:i/>
          <w:color w:val="64748B"/>
          <w:sz w:val="20"/>
        </w:rPr>
        <w:t>Gõ nguyên khối dưới đây.</w:t>
      </w:r>
    </w:p>
    <w:p>
      <w:pPr>
        <w:spacing w:before="0" w:after="0" w:line="240" w:lineRule="auto"/>
      </w:pPr>
      <w:r>
        <w:rPr>
          <w:rFonts w:ascii="Consolas" w:hAnsi="Consolas" w:eastAsia="Consolas"/>
          <w:color w:val="1E293B"/>
          <w:sz w:val="16"/>
        </w:rPr>
        <w:t>if panelRole === "admin"</w:t>
      </w:r>
    </w:p>
    <w:p>
      <w:pPr>
        <w:spacing w:before="0" w:after="0" w:line="240" w:lineRule="auto"/>
      </w:pPr>
      <w:r>
        <w:rPr>
          <w:rFonts w:ascii="Consolas" w:hAnsi="Consolas" w:eastAsia="Consolas"/>
          <w:color w:val="1E293B"/>
          <w:sz w:val="16"/>
        </w:rPr>
        <w:t xml:space="preserve">  link(rel="stylesheet" href="/admin/css/platform.css")</w:t>
      </w:r>
    </w:p>
    <w:p/>
    <w:p>
      <w:r>
        <w:rPr>
          <w:rFonts w:ascii="Calibri" w:hAnsi="Calibri"/>
          <w:b w:val="0"/>
          <w:sz w:val="22"/>
        </w:rPr>
        <w:t>Tạo public/admin/css/platform.css</w:t>
      </w:r>
    </w:p>
    <w:p>
      <w:r>
        <w:rPr>
          <w:i/>
          <w:color w:val="64748B"/>
          <w:sz w:val="20"/>
        </w:rPr>
        <w:t>Gõ nguyên khối dưới đây.</w:t>
      </w:r>
    </w:p>
    <w:p>
      <w:pPr>
        <w:spacing w:before="0" w:after="0" w:line="240" w:lineRule="auto"/>
      </w:pPr>
      <w:r>
        <w:rPr>
          <w:rFonts w:ascii="Consolas" w:hAnsi="Consolas" w:eastAsia="Consolas"/>
          <w:color w:val="1E293B"/>
          <w:sz w:val="16"/>
        </w:rPr>
        <w:t>.pf-head { display: flex; justify-content: space-between; gap: 16px; flex-wrap: wrap; margin-bottom: 20px; }</w:t>
      </w:r>
    </w:p>
    <w:p>
      <w:pPr>
        <w:spacing w:before="0" w:after="0" w:line="240" w:lineRule="auto"/>
      </w:pPr>
      <w:r>
        <w:rPr>
          <w:rFonts w:ascii="Consolas" w:hAnsi="Consolas" w:eastAsia="Consolas"/>
          <w:color w:val="1E293B"/>
          <w:sz w:val="16"/>
        </w:rPr>
        <w:t>.pf-kicker { margin: 0 0 6px; font-size: 11px; font-weight: 800; letter-spacing: .12em; text-transform: uppercase; color: var(--green); }</w:t>
      </w:r>
    </w:p>
    <w:p>
      <w:pPr>
        <w:spacing w:before="0" w:after="0" w:line="240" w:lineRule="auto"/>
      </w:pPr>
      <w:r>
        <w:rPr>
          <w:rFonts w:ascii="Consolas" w:hAnsi="Consolas" w:eastAsia="Consolas"/>
          <w:color w:val="1E293B"/>
          <w:sz w:val="16"/>
        </w:rPr>
        <w:t>.pf-title { margin: 0; font-size: 28px; font-weight: 800; letter-spacing: -.4px; }</w:t>
      </w:r>
    </w:p>
    <w:p>
      <w:pPr>
        <w:spacing w:before="0" w:after="0" w:line="240" w:lineRule="auto"/>
      </w:pPr>
      <w:r>
        <w:rPr>
          <w:rFonts w:ascii="Consolas" w:hAnsi="Consolas" w:eastAsia="Consolas"/>
          <w:color w:val="1E293B"/>
          <w:sz w:val="16"/>
        </w:rPr>
        <w:t>.pf-sub { margin: 6px 0 0; color: var(--muted); max-width: 640px; }</w:t>
      </w:r>
    </w:p>
    <w:p>
      <w:pPr>
        <w:spacing w:before="0" w:after="0" w:line="240" w:lineRule="auto"/>
      </w:pPr>
      <w:r>
        <w:rPr>
          <w:rFonts w:ascii="Consolas" w:hAnsi="Consolas" w:eastAsia="Consolas"/>
          <w:color w:val="1E293B"/>
          <w:sz w:val="16"/>
        </w:rPr>
        <w:t>.pf-filters { display: flex; gap: 8px; flex-wrap: wrap; align-items: center; }</w:t>
      </w:r>
    </w:p>
    <w:p>
      <w:pPr>
        <w:spacing w:before="0" w:after="0" w:line="240" w:lineRule="auto"/>
      </w:pPr>
      <w:r>
        <w:rPr>
          <w:rFonts w:ascii="Consolas" w:hAnsi="Consolas" w:eastAsia="Consolas"/>
          <w:color w:val="1E293B"/>
          <w:sz w:val="16"/>
        </w:rPr>
        <w:t>.pf-filters .sz-input, .pf-filters .sz-select { width: auto; min-width: 160px; }</w:t>
      </w:r>
    </w:p>
    <w:p>
      <w:pPr>
        <w:spacing w:before="0" w:after="0" w:line="240" w:lineRule="auto"/>
      </w:pPr>
      <w:r>
        <w:rPr>
          <w:rFonts w:ascii="Consolas" w:hAnsi="Consolas" w:eastAsia="Consolas"/>
          <w:color w:val="1E293B"/>
          <w:sz w:val="16"/>
        </w:rPr>
        <w:t>.pf-stats { display: grid; grid-template-columns: repeat(4, 1fr); gap: 14px; }</w:t>
      </w:r>
    </w:p>
    <w:p>
      <w:pPr>
        <w:spacing w:before="0" w:after="0" w:line="240" w:lineRule="auto"/>
      </w:pPr>
      <w:r>
        <w:rPr>
          <w:rFonts w:ascii="Consolas" w:hAnsi="Consolas" w:eastAsia="Consolas"/>
          <w:color w:val="1E293B"/>
          <w:sz w:val="16"/>
        </w:rPr>
        <w:t>.pf-stat { display: flex; flex-direction: column; gap: 6px; text-decoration: none; color: var(--ink); background: #fff; border: 1px solid var(--line); border-radius: 18px; padding: 18px; box-shadow: var(--shadow); }</w:t>
      </w:r>
    </w:p>
    <w:p>
      <w:pPr>
        <w:spacing w:before="0" w:after="0" w:line="240" w:lineRule="auto"/>
      </w:pPr>
      <w:r>
        <w:rPr>
          <w:rFonts w:ascii="Consolas" w:hAnsi="Consolas" w:eastAsia="Consolas"/>
          <w:color w:val="1E293B"/>
          <w:sz w:val="16"/>
        </w:rPr>
        <w:t>.pf-stat:hover { border-color: #a7f3d0; transform: translateY(-2px); }</w:t>
      </w:r>
    </w:p>
    <w:p>
      <w:pPr>
        <w:spacing w:before="0" w:after="0" w:line="240" w:lineRule="auto"/>
      </w:pPr>
      <w:r>
        <w:rPr>
          <w:rFonts w:ascii="Consolas" w:hAnsi="Consolas" w:eastAsia="Consolas"/>
          <w:color w:val="1E293B"/>
          <w:sz w:val="16"/>
        </w:rPr>
        <w:t>.pf-stat i { color: var(--green); font-size: 18px; }</w:t>
      </w:r>
    </w:p>
    <w:p>
      <w:pPr>
        <w:spacing w:before="0" w:after="0" w:line="240" w:lineRule="auto"/>
      </w:pPr>
      <w:r>
        <w:rPr>
          <w:rFonts w:ascii="Consolas" w:hAnsi="Consolas" w:eastAsia="Consolas"/>
          <w:color w:val="1E293B"/>
          <w:sz w:val="16"/>
        </w:rPr>
        <w:t>.pf-stat-label { font-size: 12px; font-weight: 800; letter-spacing: .04em; text-transform: uppercase; color: var(--muted); }</w:t>
      </w:r>
    </w:p>
    <w:p>
      <w:pPr>
        <w:spacing w:before="0" w:after="0" w:line="240" w:lineRule="auto"/>
      </w:pPr>
      <w:r>
        <w:rPr>
          <w:rFonts w:ascii="Consolas" w:hAnsi="Consolas" w:eastAsia="Consolas"/>
          <w:color w:val="1E293B"/>
          <w:sz w:val="16"/>
        </w:rPr>
        <w:t>.pf-stat-value { font-size: 32px; letter-spacing: -.6px; }</w:t>
      </w:r>
    </w:p>
    <w:p>
      <w:pPr>
        <w:spacing w:before="0" w:after="0" w:line="240" w:lineRule="auto"/>
      </w:pPr>
      <w:r>
        <w:rPr>
          <w:rFonts w:ascii="Consolas" w:hAnsi="Consolas" w:eastAsia="Consolas"/>
          <w:color w:val="1E293B"/>
          <w:sz w:val="16"/>
        </w:rPr>
        <w:t>.pf-stat-note { color: var(--green-dark); font-weight: 700; font-size: 12px; }</w:t>
      </w:r>
    </w:p>
    <w:p>
      <w:pPr>
        <w:spacing w:before="0" w:after="0" w:line="240" w:lineRule="auto"/>
      </w:pPr>
      <w:r>
        <w:rPr>
          <w:rFonts w:ascii="Consolas" w:hAnsi="Consolas" w:eastAsia="Consolas"/>
          <w:color w:val="1E293B"/>
          <w:sz w:val="16"/>
        </w:rPr>
        <w:t>.pf-menu { position: relative; }</w:t>
      </w:r>
    </w:p>
    <w:p>
      <w:pPr>
        <w:spacing w:before="0" w:after="0" w:line="240" w:lineRule="auto"/>
      </w:pPr>
      <w:r>
        <w:rPr>
          <w:rFonts w:ascii="Consolas" w:hAnsi="Consolas" w:eastAsia="Consolas"/>
          <w:color w:val="1E293B"/>
          <w:sz w:val="16"/>
        </w:rPr>
        <w:t>.pf-menu summary { cursor: pointer; font-weight: 700; color: var(--green); }</w:t>
      </w:r>
    </w:p>
    <w:p>
      <w:pPr>
        <w:spacing w:before="0" w:after="0" w:line="240" w:lineRule="auto"/>
      </w:pPr>
      <w:r>
        <w:rPr>
          <w:rFonts w:ascii="Consolas" w:hAnsi="Consolas" w:eastAsia="Consolas"/>
          <w:color w:val="1E293B"/>
          <w:sz w:val="16"/>
        </w:rPr>
        <w:t>.pf-menu form { display: flex; gap: 8px; margin-top: 8px; align-items: center; }</w:t>
      </w:r>
    </w:p>
    <w:p>
      <w:pPr>
        <w:spacing w:before="0" w:after="0" w:line="240" w:lineRule="auto"/>
      </w:pPr>
      <w:r>
        <w:rPr>
          <w:rFonts w:ascii="Consolas" w:hAnsi="Consolas" w:eastAsia="Consolas"/>
          <w:color w:val="1E293B"/>
          <w:sz w:val="16"/>
        </w:rPr>
        <w:t>.pf-pager { display: flex; gap: 12px; align-items: center; margin-top: 14px; }</w:t>
      </w:r>
    </w:p>
    <w:p>
      <w:pPr>
        <w:spacing w:before="0" w:after="0" w:line="240" w:lineRule="auto"/>
      </w:pPr>
      <w:r>
        <w:rPr>
          <w:rFonts w:ascii="Consolas" w:hAnsi="Consolas" w:eastAsia="Consolas"/>
          <w:color w:val="1E293B"/>
          <w:sz w:val="16"/>
        </w:rPr>
        <w:t>.pf-pager a { color: var(--green); font-weight: 700; }</w:t>
      </w:r>
    </w:p>
    <w:p>
      <w:pPr>
        <w:spacing w:before="0" w:after="0" w:line="240" w:lineRule="auto"/>
      </w:pPr>
      <w:r>
        <w:rPr>
          <w:rFonts w:ascii="Consolas" w:hAnsi="Consolas" w:eastAsia="Consolas"/>
          <w:color w:val="1E293B"/>
          <w:sz w:val="16"/>
        </w:rPr>
        <w:t>.pf-logout { text-decoration: none; border: 1px solid var(--line); border-radius: 999px; padding: 8px 12px; font-weight: 700; color: var(--ink); background: #fff; }</w:t>
      </w:r>
    </w:p>
    <w:p>
      <w:pPr>
        <w:spacing w:before="0" w:after="0" w:line="240" w:lineRule="auto"/>
      </w:pPr>
      <w:r>
        <w:rPr>
          <w:rFonts w:ascii="Consolas" w:hAnsi="Consolas" w:eastAsia="Consolas"/>
          <w:color w:val="1E293B"/>
          <w:sz w:val="16"/>
        </w:rPr>
        <w:t>.sz-role.role-user { background: #d1fae5; color: #047857; }</w:t>
      </w:r>
    </w:p>
    <w:p>
      <w:pPr>
        <w:spacing w:before="0" w:after="0" w:line="240" w:lineRule="auto"/>
      </w:pPr>
      <w:r>
        <w:rPr>
          <w:rFonts w:ascii="Consolas" w:hAnsi="Consolas" w:eastAsia="Consolas"/>
          <w:color w:val="1E293B"/>
          <w:sz w:val="16"/>
        </w:rPr>
        <w:t>@media (max-width: 991px) { .pf-stats { grid-template-columns: 1fr 1fr; } .pf-title { font-size: 24px; } }</w:t>
      </w:r>
    </w:p>
    <w:p>
      <w:pPr>
        <w:spacing w:before="0" w:after="0" w:line="240" w:lineRule="auto"/>
      </w:pPr>
      <w:r>
        <w:rPr>
          <w:rFonts w:ascii="Consolas" w:hAnsi="Consolas" w:eastAsia="Consolas"/>
          <w:color w:val="1E293B"/>
          <w:sz w:val="16"/>
        </w:rPr>
        <w:t>@media (max-width: 640px) { .pf-stats { grid-template-columns: 1fr; } }</w:t>
      </w:r>
    </w:p>
    <w:p/>
    <w:p>
      <w:r>
        <w:rPr>
          <w:rFonts w:ascii="Calibri" w:hAnsi="Calibri"/>
          <w:b w:val="0"/>
          <w:sz w:val="22"/>
        </w:rPr>
        <w:t>Tạo public/admin/js/platform.js</w:t>
      </w:r>
    </w:p>
    <w:p>
      <w:r>
        <w:rPr>
          <w:i/>
          <w:color w:val="64748B"/>
          <w:sz w:val="20"/>
        </w:rPr>
        <w:t>Gõ nguyên khối dưới đây.</w:t>
      </w:r>
    </w:p>
    <w:p>
      <w:pPr>
        <w:spacing w:before="0" w:after="0" w:line="240" w:lineRule="auto"/>
      </w:pPr>
      <w:r>
        <w:rPr>
          <w:rFonts w:ascii="Consolas" w:hAnsi="Consolas" w:eastAsia="Consolas"/>
          <w:color w:val="1E293B"/>
          <w:sz w:val="16"/>
        </w:rPr>
        <w:t>document.addEventListener("submit", (event) =&gt; {</w:t>
      </w:r>
    </w:p>
    <w:p>
      <w:pPr>
        <w:spacing w:before="0" w:after="0" w:line="240" w:lineRule="auto"/>
      </w:pPr>
      <w:r>
        <w:rPr>
          <w:rFonts w:ascii="Consolas" w:hAnsi="Consolas" w:eastAsia="Consolas"/>
          <w:color w:val="1E293B"/>
          <w:sz w:val="16"/>
        </w:rPr>
        <w:t xml:space="preserve">  const form = event.target;</w:t>
      </w:r>
    </w:p>
    <w:p>
      <w:pPr>
        <w:spacing w:before="0" w:after="0" w:line="240" w:lineRule="auto"/>
      </w:pPr>
      <w:r>
        <w:rPr>
          <w:rFonts w:ascii="Consolas" w:hAnsi="Consolas" w:eastAsia="Consolas"/>
          <w:color w:val="1E293B"/>
          <w:sz w:val="16"/>
        </w:rPr>
        <w:t xml:space="preserve">  const message = form.getAttribute("data-confirm");</w:t>
      </w:r>
    </w:p>
    <w:p>
      <w:pPr>
        <w:spacing w:before="0" w:after="0" w:line="240" w:lineRule="auto"/>
      </w:pPr>
      <w:r>
        <w:rPr>
          <w:rFonts w:ascii="Consolas" w:hAnsi="Consolas" w:eastAsia="Consolas"/>
          <w:color w:val="1E293B"/>
          <w:sz w:val="16"/>
        </w:rPr>
        <w:t xml:space="preserve">  if (!message) return;</w:t>
      </w:r>
    </w:p>
    <w:p>
      <w:pPr>
        <w:spacing w:before="0" w:after="0" w:line="240" w:lineRule="auto"/>
      </w:pPr>
      <w:r>
        <w:rPr>
          <w:rFonts w:ascii="Consolas" w:hAnsi="Consolas" w:eastAsia="Consolas"/>
          <w:color w:val="1E293B"/>
          <w:sz w:val="16"/>
        </w:rPr>
        <w:t xml:space="preserve">  if (!window.confirm(message)) event.preventDefault();</w:t>
      </w:r>
    </w:p>
    <w:p>
      <w:pPr>
        <w:spacing w:before="0" w:after="0" w:line="240" w:lineRule="auto"/>
      </w:pPr>
      <w:r>
        <w:rPr>
          <w:rFonts w:ascii="Consolas" w:hAnsi="Consolas" w:eastAsia="Consolas"/>
          <w:color w:val="1E293B"/>
          <w:sz w:val="16"/>
        </w:rPr>
        <w:t xml:space="preserve">  else form.querySelectorAll("button").forEach((button) =&gt; { button.disabled = true; });</w:t>
      </w:r>
    </w:p>
    <w:p>
      <w:pPr>
        <w:spacing w:before="0" w:after="0" w:line="240" w:lineRule="auto"/>
      </w:pPr>
      <w:r>
        <w:rPr>
          <w:rFonts w:ascii="Consolas" w:hAnsi="Consolas" w:eastAsia="Consolas"/>
          <w:color w:val="1E293B"/>
          <w:sz w:val="16"/>
        </w:rPr>
        <w:t>});</w:t>
      </w:r>
    </w:p>
    <w:p/>
    <w:p>
      <w:pPr>
        <w:pStyle w:val="Heading1"/>
      </w:pPr>
      <w:r>
        <w:rPr>
          <w:color w:val="0F172A"/>
        </w:rPr>
        <w:t>Chương 6. Bảng file</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rFonts w:ascii="Calibri" w:hAnsi="Calibri"/>
                <w:b/>
                <w:sz w:val="18"/>
              </w:rPr>
              <w:t>File</w:t>
            </w:r>
          </w:p>
        </w:tc>
        <w:tc>
          <w:tcPr>
            <w:tcW w:type="dxa" w:w="2550"/>
          </w:tcPr>
          <w:p>
            <w:r>
              <w:rPr>
                <w:rFonts w:ascii="Calibri" w:hAnsi="Calibri"/>
                <w:b/>
                <w:sz w:val="18"/>
              </w:rPr>
              <w:t>Trách nhiệm</w:t>
            </w:r>
          </w:p>
        </w:tc>
        <w:tc>
          <w:tcPr>
            <w:tcW w:type="dxa" w:w="2550"/>
          </w:tcPr>
          <w:p>
            <w:r>
              <w:rPr>
                <w:rFonts w:ascii="Calibri" w:hAnsi="Calibri"/>
                <w:b/>
                <w:sz w:val="18"/>
              </w:rPr>
              <w:t>Được gọi từ</w:t>
            </w:r>
          </w:p>
        </w:tc>
        <w:tc>
          <w:tcPr>
            <w:tcW w:type="dxa" w:w="2550"/>
          </w:tcPr>
          <w:p>
            <w:r>
              <w:rPr>
                <w:rFonts w:ascii="Calibri" w:hAnsi="Calibri"/>
                <w:b/>
                <w:sz w:val="18"/>
              </w:rPr>
              <w:t>Lý do tồn tại</w:t>
            </w:r>
          </w:p>
        </w:tc>
      </w:tr>
      <w:tr>
        <w:tc>
          <w:tcPr>
            <w:tcW w:type="dxa" w:w="2550"/>
          </w:tcPr>
          <w:p>
            <w:r>
              <w:rPr>
                <w:rFonts w:ascii="Calibri" w:hAnsi="Calibri"/>
                <w:sz w:val="16"/>
              </w:rPr>
              <w:t>views/admin/pages/auth/login.pug</w:t>
            </w:r>
          </w:p>
        </w:tc>
        <w:tc>
          <w:tcPr>
            <w:tcW w:type="dxa" w:w="2550"/>
          </w:tcPr>
          <w:p>
            <w:r>
              <w:rPr>
                <w:rFonts w:ascii="Calibri" w:hAnsi="Calibri"/>
                <w:sz w:val="16"/>
              </w:rPr>
              <w:t>Form đăng nhập sẵn</w:t>
            </w:r>
          </w:p>
        </w:tc>
        <w:tc>
          <w:tcPr>
            <w:tcW w:type="dxa" w:w="2550"/>
          </w:tcPr>
          <w:p>
            <w:r>
              <w:rPr>
                <w:rFonts w:ascii="Calibri" w:hAnsi="Calibri"/>
                <w:sz w:val="16"/>
              </w:rPr>
              <w:t>auth.controller loginForm</w:t>
            </w:r>
          </w:p>
        </w:tc>
        <w:tc>
          <w:tcPr>
            <w:tcW w:type="dxa" w:w="2550"/>
          </w:tcPr>
          <w:p>
            <w:r>
              <w:rPr>
                <w:rFonts w:ascii="Calibri" w:hAnsi="Calibri"/>
                <w:sz w:val="16"/>
              </w:rPr>
              <w:t>Không tạo trang login mới</w:t>
            </w:r>
          </w:p>
        </w:tc>
      </w:tr>
      <w:tr>
        <w:tc>
          <w:tcPr>
            <w:tcW w:type="dxa" w:w="2550"/>
          </w:tcPr>
          <w:p>
            <w:r>
              <w:rPr>
                <w:rFonts w:ascii="Calibri" w:hAnsi="Calibri"/>
                <w:sz w:val="16"/>
              </w:rPr>
              <w:t>validates/admin/platform-auth.validate.js</w:t>
            </w:r>
          </w:p>
        </w:tc>
        <w:tc>
          <w:tcPr>
            <w:tcW w:type="dxa" w:w="2550"/>
          </w:tcPr>
          <w:p>
            <w:r>
              <w:rPr>
                <w:rFonts w:ascii="Calibri" w:hAnsi="Calibri"/>
                <w:sz w:val="16"/>
              </w:rPr>
              <w:t>Kiểm tra email và độ dài mật khẩu</w:t>
            </w:r>
          </w:p>
        </w:tc>
        <w:tc>
          <w:tcPr>
            <w:tcW w:type="dxa" w:w="2550"/>
          </w:tcPr>
          <w:p>
            <w:r>
              <w:rPr>
                <w:rFonts w:ascii="Calibri" w:hAnsi="Calibri"/>
                <w:sz w:val="16"/>
              </w:rPr>
              <w:t>auth.route POST</w:t>
            </w:r>
          </w:p>
        </w:tc>
        <w:tc>
          <w:tcPr>
            <w:tcW w:type="dxa" w:w="2550"/>
          </w:tcPr>
          <w:p>
            <w:r>
              <w:rPr>
                <w:rFonts w:ascii="Calibri" w:hAnsi="Calibri"/>
                <w:sz w:val="16"/>
              </w:rPr>
              <w:t>Không gọi database</w:t>
            </w:r>
          </w:p>
        </w:tc>
      </w:tr>
      <w:tr>
        <w:tc>
          <w:tcPr>
            <w:tcW w:type="dxa" w:w="2550"/>
          </w:tcPr>
          <w:p>
            <w:r>
              <w:rPr>
                <w:rFonts w:ascii="Calibri" w:hAnsi="Calibri"/>
                <w:sz w:val="16"/>
              </w:rPr>
              <w:t>services/admin/auth.service.js</w:t>
            </w:r>
          </w:p>
        </w:tc>
        <w:tc>
          <w:tcPr>
            <w:tcW w:type="dxa" w:w="2550"/>
          </w:tcPr>
          <w:p>
            <w:r>
              <w:rPr>
                <w:rFonts w:ascii="Calibri" w:hAnsi="Calibri"/>
                <w:sz w:val="16"/>
              </w:rPr>
              <w:t>bcrypt, status, role ADMIN, ký JWT</w:t>
            </w:r>
          </w:p>
        </w:tc>
        <w:tc>
          <w:tcPr>
            <w:tcW w:type="dxa" w:w="2550"/>
          </w:tcPr>
          <w:p>
            <w:r>
              <w:rPr>
                <w:rFonts w:ascii="Calibri" w:hAnsi="Calibri"/>
                <w:sz w:val="16"/>
              </w:rPr>
              <w:t>auth.controller, authenticate</w:t>
            </w:r>
          </w:p>
        </w:tc>
        <w:tc>
          <w:tcPr>
            <w:tcW w:type="dxa" w:w="2550"/>
          </w:tcPr>
          <w:p>
            <w:r>
              <w:rPr>
                <w:rFonts w:ascii="Calibri" w:hAnsi="Calibri"/>
                <w:sz w:val="16"/>
              </w:rPr>
              <w:t>Một chỗ kiểm tra quyền</w:t>
            </w:r>
          </w:p>
        </w:tc>
      </w:tr>
      <w:tr>
        <w:tc>
          <w:tcPr>
            <w:tcW w:type="dxa" w:w="2550"/>
          </w:tcPr>
          <w:p>
            <w:r>
              <w:rPr>
                <w:rFonts w:ascii="Calibri" w:hAnsi="Calibri"/>
                <w:sz w:val="16"/>
              </w:rPr>
              <w:t>middlewares/admin/authenticate.middleware.js</w:t>
            </w:r>
          </w:p>
        </w:tc>
        <w:tc>
          <w:tcPr>
            <w:tcW w:type="dxa" w:w="2550"/>
          </w:tcPr>
          <w:p>
            <w:r>
              <w:rPr>
                <w:rFonts w:ascii="Calibri" w:hAnsi="Calibri"/>
                <w:sz w:val="16"/>
              </w:rPr>
              <w:t>Đọc cookie admin, tải user</w:t>
            </w:r>
          </w:p>
        </w:tc>
        <w:tc>
          <w:tcPr>
            <w:tcW w:type="dxa" w:w="2550"/>
          </w:tcPr>
          <w:p>
            <w:r>
              <w:rPr>
                <w:rFonts w:ascii="Calibri" w:hAnsi="Calibri"/>
                <w:sz w:val="16"/>
              </w:rPr>
              <w:t>routes/admin/index.route.js</w:t>
            </w:r>
          </w:p>
        </w:tc>
        <w:tc>
          <w:tcPr>
            <w:tcW w:type="dxa" w:w="2550"/>
          </w:tcPr>
          <w:p>
            <w:r>
              <w:rPr>
                <w:rFonts w:ascii="Calibri" w:hAnsi="Calibri"/>
                <w:sz w:val="16"/>
              </w:rPr>
              <w:t>Khóa tài khoản có hiệu lực ngay</w:t>
            </w:r>
          </w:p>
        </w:tc>
      </w:tr>
      <w:tr>
        <w:tc>
          <w:tcPr>
            <w:tcW w:type="dxa" w:w="2550"/>
          </w:tcPr>
          <w:p>
            <w:r>
              <w:rPr>
                <w:rFonts w:ascii="Calibri" w:hAnsi="Calibri"/>
                <w:sz w:val="16"/>
              </w:rPr>
              <w:t>middlewares/admin/require-admin.middleware.js</w:t>
            </w:r>
          </w:p>
        </w:tc>
        <w:tc>
          <w:tcPr>
            <w:tcW w:type="dxa" w:w="2550"/>
          </w:tcPr>
          <w:p>
            <w:r>
              <w:rPr>
                <w:rFonts w:ascii="Calibri" w:hAnsi="Calibri"/>
                <w:sz w:val="16"/>
              </w:rPr>
              <w:t>Bắt roleCodes có ADMIN</w:t>
            </w:r>
          </w:p>
        </w:tc>
        <w:tc>
          <w:tcPr>
            <w:tcW w:type="dxa" w:w="2550"/>
          </w:tcPr>
          <w:p>
            <w:r>
              <w:rPr>
                <w:rFonts w:ascii="Calibri" w:hAnsi="Calibri"/>
                <w:sz w:val="16"/>
              </w:rPr>
              <w:t>Cùng file route admin</w:t>
            </w:r>
          </w:p>
        </w:tc>
        <w:tc>
          <w:tcPr>
            <w:tcW w:type="dxa" w:w="2550"/>
          </w:tcPr>
          <w:p>
            <w:r>
              <w:rPr>
                <w:rFonts w:ascii="Calibri" w:hAnsi="Calibri"/>
                <w:sz w:val="16"/>
              </w:rPr>
              <w:t>Chặn URL gõ tay</w:t>
            </w:r>
          </w:p>
        </w:tc>
      </w:tr>
      <w:tr>
        <w:tc>
          <w:tcPr>
            <w:tcW w:type="dxa" w:w="2550"/>
          </w:tcPr>
          <w:p>
            <w:r>
              <w:rPr>
                <w:rFonts w:ascii="Calibri" w:hAnsi="Calibri"/>
                <w:sz w:val="16"/>
              </w:rPr>
              <w:t>services/admin/user.service.js</w:t>
            </w:r>
          </w:p>
        </w:tc>
        <w:tc>
          <w:tcPr>
            <w:tcW w:type="dxa" w:w="2550"/>
          </w:tcPr>
          <w:p>
            <w:r>
              <w:rPr>
                <w:rFonts w:ascii="Calibri" w:hAnsi="Calibri"/>
                <w:sz w:val="16"/>
              </w:rPr>
              <w:t>Danh sách, gán, gỡ, khóa, đồng bộ users.role</w:t>
            </w:r>
          </w:p>
        </w:tc>
        <w:tc>
          <w:tcPr>
            <w:tcW w:type="dxa" w:w="2550"/>
          </w:tcPr>
          <w:p>
            <w:r>
              <w:rPr>
                <w:rFonts w:ascii="Calibri" w:hAnsi="Calibri"/>
                <w:sz w:val="16"/>
              </w:rPr>
              <w:t>user.controller</w:t>
            </w:r>
          </w:p>
        </w:tc>
        <w:tc>
          <w:tcPr>
            <w:tcW w:type="dxa" w:w="2550"/>
          </w:tcPr>
          <w:p>
            <w:r>
              <w:rPr>
                <w:rFonts w:ascii="Calibri" w:hAnsi="Calibri"/>
                <w:sz w:val="16"/>
              </w:rPr>
              <w:t>Luật nhạy cảm không nằm trong Pug</w:t>
            </w:r>
          </w:p>
        </w:tc>
      </w:tr>
      <w:tr>
        <w:tc>
          <w:tcPr>
            <w:tcW w:type="dxa" w:w="2550"/>
          </w:tcPr>
          <w:p>
            <w:r>
              <w:rPr>
                <w:rFonts w:ascii="Calibri" w:hAnsi="Calibri"/>
                <w:sz w:val="16"/>
              </w:rPr>
              <w:t>controllers/admin/user.controller.js</w:t>
            </w:r>
          </w:p>
        </w:tc>
        <w:tc>
          <w:tcPr>
            <w:tcW w:type="dxa" w:w="2550"/>
          </w:tcPr>
          <w:p>
            <w:r>
              <w:rPr>
                <w:rFonts w:ascii="Calibri" w:hAnsi="Calibri"/>
                <w:sz w:val="16"/>
              </w:rPr>
              <w:t>Render và flash</w:t>
            </w:r>
          </w:p>
        </w:tc>
        <w:tc>
          <w:tcPr>
            <w:tcW w:type="dxa" w:w="2550"/>
          </w:tcPr>
          <w:p>
            <w:r>
              <w:rPr>
                <w:rFonts w:ascii="Calibri" w:hAnsi="Calibri"/>
                <w:sz w:val="16"/>
              </w:rPr>
              <w:t>user.route</w:t>
            </w:r>
          </w:p>
        </w:tc>
        <w:tc>
          <w:tcPr>
            <w:tcW w:type="dxa" w:w="2550"/>
          </w:tcPr>
          <w:p>
            <w:r>
              <w:rPr>
                <w:rFonts w:ascii="Calibri" w:hAnsi="Calibri"/>
                <w:sz w:val="16"/>
              </w:rPr>
              <w:t>Thay bản dữ liệu giả</w:t>
            </w:r>
          </w:p>
        </w:tc>
      </w:tr>
      <w:tr>
        <w:tc>
          <w:tcPr>
            <w:tcW w:type="dxa" w:w="2550"/>
          </w:tcPr>
          <w:p>
            <w:r>
              <w:rPr>
                <w:rFonts w:ascii="Calibri" w:hAnsi="Calibri"/>
                <w:sz w:val="16"/>
              </w:rPr>
              <w:t>views/admin/pages/platform/users.pug</w:t>
            </w:r>
          </w:p>
        </w:tc>
        <w:tc>
          <w:tcPr>
            <w:tcW w:type="dxa" w:w="2550"/>
          </w:tcPr>
          <w:p>
            <w:r>
              <w:rPr>
                <w:rFonts w:ascii="Calibri" w:hAnsi="Calibri"/>
                <w:sz w:val="16"/>
              </w:rPr>
              <w:t>Bảng, lọc, phân trang</w:t>
            </w:r>
          </w:p>
        </w:tc>
        <w:tc>
          <w:tcPr>
            <w:tcW w:type="dxa" w:w="2550"/>
          </w:tcPr>
          <w:p>
            <w:r>
              <w:rPr>
                <w:rFonts w:ascii="Calibri" w:hAnsi="Calibri"/>
                <w:sz w:val="16"/>
              </w:rPr>
              <w:t>user.controller</w:t>
            </w:r>
          </w:p>
        </w:tc>
        <w:tc>
          <w:tcPr>
            <w:tcW w:type="dxa" w:w="2550"/>
          </w:tcPr>
          <w:p>
            <w:r>
              <w:rPr>
                <w:rFonts w:ascii="Calibri" w:hAnsi="Calibri"/>
                <w:sz w:val="16"/>
              </w:rPr>
              <w:t>UI tài khoản</w:t>
            </w:r>
          </w:p>
        </w:tc>
      </w:tr>
      <w:tr>
        <w:tc>
          <w:tcPr>
            <w:tcW w:type="dxa" w:w="2550"/>
          </w:tcPr>
          <w:p>
            <w:r>
              <w:rPr>
                <w:rFonts w:ascii="Calibri" w:hAnsi="Calibri"/>
                <w:sz w:val="16"/>
              </w:rPr>
              <w:t>services/admin/stats.service.js</w:t>
            </w:r>
          </w:p>
        </w:tc>
        <w:tc>
          <w:tcPr>
            <w:tcW w:type="dxa" w:w="2550"/>
          </w:tcPr>
          <w:p>
            <w:r>
              <w:rPr>
                <w:rFonts w:ascii="Calibri" w:hAnsi="Calibri"/>
                <w:sz w:val="16"/>
              </w:rPr>
              <w:t>4 phép đếm và 2 list chỉ đọc</w:t>
            </w:r>
          </w:p>
        </w:tc>
        <w:tc>
          <w:tcPr>
            <w:tcW w:type="dxa" w:w="2550"/>
          </w:tcPr>
          <w:p>
            <w:r>
              <w:rPr>
                <w:rFonts w:ascii="Calibri" w:hAnsi="Calibri"/>
                <w:sz w:val="16"/>
              </w:rPr>
              <w:t>dashboard và readonly controller</w:t>
            </w:r>
          </w:p>
        </w:tc>
        <w:tc>
          <w:tcPr>
            <w:tcW w:type="dxa" w:w="2550"/>
          </w:tcPr>
          <w:p>
            <w:r>
              <w:rPr>
                <w:rFonts w:ascii="Calibri" w:hAnsi="Calibri"/>
                <w:sz w:val="16"/>
              </w:rPr>
              <w:t>Không hard-code số</w:t>
            </w:r>
          </w:p>
        </w:tc>
      </w:tr>
      <w:tr>
        <w:tc>
          <w:tcPr>
            <w:tcW w:type="dxa" w:w="2550"/>
          </w:tcPr>
          <w:p>
            <w:r>
              <w:rPr>
                <w:rFonts w:ascii="Calibri" w:hAnsi="Calibri"/>
                <w:sz w:val="16"/>
              </w:rPr>
              <w:t>controllers/admin/platform-dashboard.controller.js</w:t>
            </w:r>
          </w:p>
        </w:tc>
        <w:tc>
          <w:tcPr>
            <w:tcW w:type="dxa" w:w="2550"/>
          </w:tcPr>
          <w:p>
            <w:r>
              <w:rPr>
                <w:rFonts w:ascii="Calibri" w:hAnsi="Calibri"/>
                <w:sz w:val="16"/>
              </w:rPr>
              <w:t>Render 4 thẻ hoặc lỗi</w:t>
            </w:r>
          </w:p>
        </w:tc>
        <w:tc>
          <w:tcPr>
            <w:tcW w:type="dxa" w:w="2550"/>
          </w:tcPr>
          <w:p>
            <w:r>
              <w:rPr>
                <w:rFonts w:ascii="Calibri" w:hAnsi="Calibri"/>
                <w:sz w:val="16"/>
              </w:rPr>
              <w:t>platform-dashboard.route</w:t>
            </w:r>
          </w:p>
        </w:tc>
        <w:tc>
          <w:tcPr>
            <w:tcW w:type="dxa" w:w="2550"/>
          </w:tcPr>
          <w:p>
            <w:r>
              <w:rPr>
                <w:rFonts w:ascii="Calibri" w:hAnsi="Calibri"/>
                <w:sz w:val="16"/>
              </w:rPr>
              <w:t>Thay dashboard hoa hồng giả</w:t>
            </w:r>
          </w:p>
        </w:tc>
      </w:tr>
      <w:tr>
        <w:tc>
          <w:tcPr>
            <w:tcW w:type="dxa" w:w="2550"/>
          </w:tcPr>
          <w:p>
            <w:r>
              <w:rPr>
                <w:rFonts w:ascii="Calibri" w:hAnsi="Calibri"/>
                <w:sz w:val="16"/>
              </w:rPr>
              <w:t>controllers/admin/readonly.controller.js</w:t>
            </w:r>
          </w:p>
        </w:tc>
        <w:tc>
          <w:tcPr>
            <w:tcW w:type="dxa" w:w="2550"/>
          </w:tcPr>
          <w:p>
            <w:r>
              <w:rPr>
                <w:rFonts w:ascii="Calibri" w:hAnsi="Calibri"/>
                <w:sz w:val="16"/>
              </w:rPr>
              <w:t>List venue và booking</w:t>
            </w:r>
          </w:p>
        </w:tc>
        <w:tc>
          <w:tcPr>
            <w:tcW w:type="dxa" w:w="2550"/>
          </w:tcPr>
          <w:p>
            <w:r>
              <w:rPr>
                <w:rFonts w:ascii="Calibri" w:hAnsi="Calibri"/>
                <w:sz w:val="16"/>
              </w:rPr>
              <w:t>readonly.route</w:t>
            </w:r>
          </w:p>
        </w:tc>
        <w:tc>
          <w:tcPr>
            <w:tcW w:type="dxa" w:w="2550"/>
          </w:tcPr>
          <w:p>
            <w:r>
              <w:rPr>
                <w:rFonts w:ascii="Calibri" w:hAnsi="Calibri"/>
                <w:sz w:val="16"/>
              </w:rPr>
              <w:t>Bấm thẻ để xem, không sửa</w:t>
            </w:r>
          </w:p>
        </w:tc>
      </w:tr>
      <w:tr>
        <w:tc>
          <w:tcPr>
            <w:tcW w:type="dxa" w:w="2550"/>
          </w:tcPr>
          <w:p>
            <w:r>
              <w:rPr>
                <w:rFonts w:ascii="Calibri" w:hAnsi="Calibri"/>
                <w:sz w:val="16"/>
              </w:rPr>
              <w:t>routes/admin/index.route.js</w:t>
            </w:r>
          </w:p>
        </w:tc>
        <w:tc>
          <w:tcPr>
            <w:tcW w:type="dxa" w:w="2550"/>
          </w:tcPr>
          <w:p>
            <w:r>
              <w:rPr>
                <w:rFonts w:ascii="Calibri" w:hAnsi="Calibri"/>
                <w:sz w:val="16"/>
              </w:rPr>
              <w:t>Ghép cổng và route</w:t>
            </w:r>
          </w:p>
        </w:tc>
        <w:tc>
          <w:tcPr>
            <w:tcW w:type="dxa" w:w="2550"/>
          </w:tcPr>
          <w:p>
            <w:r>
              <w:rPr>
                <w:rFonts w:ascii="Calibri" w:hAnsi="Calibri"/>
                <w:sz w:val="16"/>
              </w:rPr>
              <w:t>index.js gốc</w:t>
            </w:r>
          </w:p>
        </w:tc>
        <w:tc>
          <w:tcPr>
            <w:tcW w:type="dxa" w:w="2550"/>
          </w:tcPr>
          <w:p>
            <w:r>
              <w:rPr>
                <w:rFonts w:ascii="Calibri" w:hAnsi="Calibri"/>
                <w:sz w:val="16"/>
              </w:rPr>
              <w:t>index.js không phải sửa</w:t>
            </w:r>
          </w:p>
        </w:tc>
      </w:tr>
      <w:tr>
        <w:tc>
          <w:tcPr>
            <w:tcW w:type="dxa" w:w="2550"/>
          </w:tcPr>
          <w:p>
            <w:r>
              <w:rPr>
                <w:rFonts w:ascii="Calibri" w:hAnsi="Calibri"/>
                <w:sz w:val="16"/>
              </w:rPr>
              <w:t>public/admin/css/platform.css</w:t>
            </w:r>
          </w:p>
        </w:tc>
        <w:tc>
          <w:tcPr>
            <w:tcW w:type="dxa" w:w="2550"/>
          </w:tcPr>
          <w:p>
            <w:r>
              <w:rPr>
                <w:rFonts w:ascii="Calibri" w:hAnsi="Calibri"/>
                <w:sz w:val="16"/>
              </w:rPr>
              <w:t>Thẻ thống kê, lọc, pager</w:t>
            </w:r>
          </w:p>
        </w:tc>
        <w:tc>
          <w:tcPr>
            <w:tcW w:type="dxa" w:w="2550"/>
          </w:tcPr>
          <w:p>
            <w:r>
              <w:rPr>
                <w:rFonts w:ascii="Calibri" w:hAnsi="Calibri"/>
                <w:sz w:val="16"/>
              </w:rPr>
              <w:t>layout khi panelRole admin</w:t>
            </w:r>
          </w:p>
        </w:tc>
        <w:tc>
          <w:tcPr>
            <w:tcW w:type="dxa" w:w="2550"/>
          </w:tcPr>
          <w:p>
            <w:r>
              <w:rPr>
                <w:rFonts w:ascii="Calibri" w:hAnsi="Calibri"/>
                <w:sz w:val="16"/>
              </w:rPr>
              <w:t>Không đè CSS chủ sân</w:t>
            </w:r>
          </w:p>
        </w:tc>
      </w:tr>
    </w:tbl>
    <w:p/>
    <w:p>
      <w:pPr>
        <w:pStyle w:val="Heading1"/>
      </w:pPr>
      <w:r>
        <w:rPr>
          <w:color w:val="0F172A"/>
        </w:rPr>
        <w:t>Chương 7. Giải thích từ A đến Z</w:t>
      </w:r>
    </w:p>
    <w:p>
      <w:pPr>
        <w:pStyle w:val="Heading2"/>
      </w:pPr>
      <w:r>
        <w:rPr>
          <w:color w:val="0F172A"/>
        </w:rPr>
        <w:t>7.1. auth.service.login</w:t>
      </w:r>
    </w:p>
    <w:p>
      <w:r>
        <w:rPr>
          <w:rFonts w:ascii="Calibri" w:hAnsi="Calibri"/>
          <w:b w:val="0"/>
          <w:sz w:val="22"/>
        </w:rPr>
        <w:t>Nhận email và password đã được validator trim. User.findOne theo email lấy cả password_hash. bcrypt.compare với password_hash. Không có user hoặc sai mật khẩu thì cùng một ServiceError. Đúng mật khẩu mà status khác active thì báo khóa. roleCodesOf đọc user_roles populate roles.code. Không có ADMIN thì từ chối dù users.role trên document có ghi ADMIN. JWT chỉ chứa id. Hết hạn tối đa 7 ngày, controller rút còn 1 giờ nếu không tick ghi nhớ. Lỗi có thể xảy ra: thiếu JWT_SECRET, bcrypt nhận hash rỗng, collection roles trống.</w:t>
      </w:r>
    </w:p>
    <w:p>
      <w:pPr>
        <w:pStyle w:val="Heading2"/>
      </w:pPr>
      <w:r>
        <w:rPr>
          <w:color w:val="0F172A"/>
        </w:rPr>
        <w:t>7.2. authenticate và require-admin</w:t>
      </w:r>
    </w:p>
    <w:p>
      <w:r>
        <w:rPr>
          <w:rFonts w:ascii="Calibri" w:hAnsi="Calibri"/>
          <w:b w:val="0"/>
          <w:sz w:val="22"/>
        </w:rPr>
        <w:t>authenticate chạy sau route /admin/auth nên trang login không bị đá vòng. Token verify bằng JWT_SECRET. User tải lại, bỏ password_hash. status khác active thì xóa cookie path /admin. require-admin nhìn roleCodes gắn ở bước trước. OWNER mở /admin/users bị về login admin, cookie admin bị xóa, cookie access_token của /owner vẫn còn vì khác tên.</w:t>
      </w:r>
    </w:p>
    <w:p>
      <w:pPr>
        <w:pStyle w:val="Heading2"/>
      </w:pPr>
      <w:r>
        <w:rPr>
          <w:color w:val="0F172A"/>
        </w:rPr>
        <w:t>7.3. user.service.list</w:t>
      </w:r>
    </w:p>
    <w:p>
      <w:r>
        <w:rPr>
          <w:rFonts w:ascii="Calibri" w:hAnsi="Calibri"/>
          <w:b w:val="0"/>
          <w:sz w:val="22"/>
        </w:rPr>
        <w:t>Query q, status, role, page đến từ URL. status lạ bị bỏ. role lạ bị bỏ. Role lọc bằng distinct user_id rồi $in, nên một người nhiều dòng role không hiện thành nhiều hàng. Search dùng regex đã escape. Projection bỏ password_hash. Links của đúng trang hiện tại được populate một lần, không query từng user. Kết quả trả users, allRoles, page, pages, total. Trang vượt quá số trang thì ra bảng rỗng, không lỗi.</w:t>
      </w:r>
    </w:p>
    <w:p>
      <w:pPr>
        <w:pStyle w:val="Heading2"/>
      </w:pPr>
      <w:r>
        <w:rPr>
          <w:color w:val="0F172A"/>
        </w:rPr>
        <w:t>7.4. assignRole và removeRole</w:t>
      </w:r>
    </w:p>
    <w:p>
      <w:r>
        <w:rPr>
          <w:rFonts w:ascii="Calibri" w:hAnsi="Calibri"/>
          <w:b w:val="0"/>
          <w:sz w:val="22"/>
        </w:rPr>
        <w:t>assignRole kiểm tra ObjectId, user tồn tại, role tồn tại, rồi upsert. removeRole chặn tự gỡ ADMIN và chặn gỡ khi chỉ còn một dòng ADMIN. Đếm bằng countDocuments theo role_id của code ADMIN. Hai admin bấm cùng lúc vẫn có cửa sổ hẹp vì MongoDB standalone không bọc transaction ở hướng dẫn này: cả hai có thể đọc count = 2 rồi cùng xóa. Giới hạn này được ghi ở chương 10. Sau cùng syncLegacyRole ghi users.role để /owner nhận OWNER. Gỡ một role không đụng role kia vì deleteOne theo đúng cặp.</w:t>
      </w:r>
    </w:p>
    <w:p>
      <w:pPr>
        <w:pStyle w:val="Heading2"/>
      </w:pPr>
      <w:r>
        <w:rPr>
          <w:color w:val="0F172A"/>
        </w:rPr>
        <w:t>7.5. changeStatus</w:t>
      </w:r>
    </w:p>
    <w:p>
      <w:r>
        <w:rPr>
          <w:rFonts w:ascii="Calibri" w:hAnsi="Calibri"/>
          <w:b w:val="0"/>
          <w:sz w:val="22"/>
        </w:rPr>
        <w:t>Chỉ nhận active hoặc inactive, đúng enum schema. Không tự khóa mình. findByIdAndUpdate không xóa document, không đụng venues, không đụng voucher. Request admin kế tiếp của nạn nhân fail ở authenticate vì status đã inactive.</w:t>
      </w:r>
    </w:p>
    <w:p>
      <w:pPr>
        <w:pStyle w:val="Heading2"/>
      </w:pPr>
      <w:r>
        <w:rPr>
          <w:color w:val="0F172A"/>
        </w:rPr>
        <w:t>7.6. stats.service.getOverview</w:t>
      </w:r>
    </w:p>
    <w:p>
      <w:r>
        <w:rPr>
          <w:rFonts w:ascii="Calibri" w:hAnsi="Calibri"/>
          <w:b w:val="0"/>
          <w:sz w:val="22"/>
        </w:rPr>
        <w:t>users là countDocuments toàn collection. owners là distinct user_id của role OWNER. venues là count status active và deleted khác true. bookings là 0 khi chưa có collection, ngược lại countDocuments. Lỗi database đi lên controller và Pug hiện loadError, bốn thẻ không hiện số 0 giả.</w:t>
      </w:r>
    </w:p>
    <w:p>
      <w:pPr>
        <w:pStyle w:val="Heading1"/>
      </w:pPr>
      <w:r>
        <w:rPr>
          <w:color w:val="0F172A"/>
        </w:rPr>
        <w:t>Chương 8. Chạy và kiểm thử</w:t>
      </w:r>
    </w:p>
    <w:p>
      <w:r>
        <w:rPr>
          <w:rFonts w:ascii="Calibri" w:hAnsi="Calibri"/>
          <w:b w:val="0"/>
          <w:sz w:val="22"/>
        </w:rPr>
        <w:t>Cài dependency bằng npm install nếu chưa. File .env cần MONGODB_URL, JWT_SECRET, PORT. Không ghi mật khẩu thật vào tài liệu và không commit .env.</w:t>
      </w:r>
    </w:p>
    <w:p>
      <w:r>
        <w:rPr>
          <w:rFonts w:ascii="Calibri" w:hAnsi="Calibri"/>
          <w:b w:val="0"/>
          <w:sz w:val="22"/>
        </w:rPr>
        <w:t>Chạy: npm start. Script trong package.json là nodemon --inspect index.js.</w:t>
      </w:r>
    </w:p>
    <w:p>
      <w:r>
        <w:rPr>
          <w:rFonts w:ascii="Calibri" w:hAnsi="Calibri"/>
          <w:b w:val="0"/>
          <w:sz w:val="22"/>
        </w:rPr>
        <w:t>Trong Compass, database là database nằm trong MONGODB_URL. Tạo dữ liệu tối thiểu, không xóa collection có sẵn:</w:t>
      </w:r>
    </w:p>
    <w:p>
      <w:pPr>
        <w:pStyle w:val="ListBullet"/>
      </w:pPr>
      <w:r>
        <w:rPr>
          <w:rFonts w:ascii="Calibri" w:hAnsi="Calibri"/>
          <w:sz w:val="22"/>
        </w:rPr>
        <w:t>Collection roles: ba document code ADMIN, OWNER, USER, kèm name. code viết hoa vì schema uppercase.</w:t>
      </w:r>
    </w:p>
    <w:p>
      <w:pPr>
        <w:pStyle w:val="ListBullet"/>
      </w:pPr>
      <w:r>
        <w:rPr>
          <w:rFonts w:ascii="Calibri" w:hAnsi="Calibri"/>
          <w:sz w:val="22"/>
        </w:rPr>
        <w:t>Một document users: fullName, email, phone chưa trùng, password_hash là bcrypt của mật khẩu bạn chọn, status active, role ADMIN. Có thể tạo hash bằng node -e "console.log(require('bcrypt').hashSync('mat-khau-cua-ban', 10))".</w:t>
      </w:r>
    </w:p>
    <w:p>
      <w:pPr>
        <w:pStyle w:val="ListBullet"/>
      </w:pPr>
      <w:r>
        <w:rPr>
          <w:rFonts w:ascii="Calibri" w:hAnsi="Calibri"/>
          <w:sz w:val="22"/>
        </w:rPr>
        <w:t>Một document user_roles: user_id là _id user vừa tạo, role_id là _id role ADMIN, assigned_at là ngày hiện tại.</w:t>
      </w:r>
    </w:p>
    <w:p>
      <w:r>
        <w:rPr>
          <w:rFonts w:ascii="Calibri" w:hAnsi="Calibri"/>
          <w:b w:val="0"/>
          <w:sz w:val="22"/>
        </w:rPr>
        <w:t>Không chạy script xóa users. Không reset database.</w:t>
      </w:r>
    </w:p>
    <w:p>
      <w:r>
        <w:rPr>
          <w:rFonts w:ascii="Calibri" w:hAnsi="Calibri"/>
          <w:b w:val="0"/>
          <w:sz w:val="22"/>
        </w:rPr>
        <w:t>Kịch bản trình duyệt:</w:t>
      </w:r>
    </w:p>
    <w:p>
      <w:pPr>
        <w:pStyle w:val="ListBullet"/>
      </w:pPr>
      <w:r>
        <w:rPr>
          <w:rFonts w:ascii="Calibri" w:hAnsi="Calibri"/>
          <w:sz w:val="22"/>
        </w:rPr>
        <w:t>Mở /admin/dashboard khi chưa có cookie admin_access_token. Kỳ vọng về /admin/auth/login.</w:t>
      </w:r>
    </w:p>
    <w:p>
      <w:pPr>
        <w:pStyle w:val="ListBullet"/>
      </w:pPr>
      <w:r>
        <w:rPr>
          <w:rFonts w:ascii="Calibri" w:hAnsi="Calibri"/>
          <w:sz w:val="22"/>
        </w:rPr>
        <w:t>Đăng nhập user không có user_roles ADMIN. Kỳ vọng ở lại login, có flash.</w:t>
      </w:r>
    </w:p>
    <w:p>
      <w:pPr>
        <w:pStyle w:val="ListBullet"/>
      </w:pPr>
      <w:r>
        <w:rPr>
          <w:rFonts w:ascii="Calibri" w:hAnsi="Calibri"/>
          <w:sz w:val="22"/>
        </w:rPr>
        <w:t>Đăng nhập đúng ADMIN. Kỳ vọng /admin/dashboard. Bốn số khớp Compass: đếm users, đếm distinct chủ sân, đếm venues active chưa xóa, đếm bookings hoặc 0 nếu collection chưa có.</w:t>
      </w:r>
    </w:p>
    <w:p>
      <w:pPr>
        <w:pStyle w:val="ListBullet"/>
      </w:pPr>
      <w:r>
        <w:rPr>
          <w:rFonts w:ascii="Calibri" w:hAnsi="Calibri"/>
          <w:sz w:val="22"/>
        </w:rPr>
        <w:t>Thêm một user trong Compass, tải lại /admin/users. Hàng mới xuất hiện. Tìm một email không có. Bảng báo không khớp.</w:t>
      </w:r>
    </w:p>
    <w:p>
      <w:pPr>
        <w:pStyle w:val="ListBullet"/>
      </w:pPr>
      <w:r>
        <w:rPr>
          <w:rFonts w:ascii="Calibri" w:hAnsi="Calibri"/>
          <w:sz w:val="22"/>
        </w:rPr>
        <w:t>Gán OWNER. Compass có thêm user_roles và users.role của người đó thành OWNER. Người đó đăng nhập cửa khách thì vào /owner nếu luồng client đang redirect theo users.role.</w:t>
      </w:r>
    </w:p>
    <w:p>
      <w:pPr>
        <w:pStyle w:val="ListBullet"/>
      </w:pPr>
      <w:r>
        <w:rPr>
          <w:rFonts w:ascii="Calibri" w:hAnsi="Calibri"/>
          <w:sz w:val="22"/>
        </w:rPr>
        <w:t>Tự gỡ ADMIN của mình. Flash lỗi, document user_roles còn.</w:t>
      </w:r>
    </w:p>
    <w:p>
      <w:pPr>
        <w:pStyle w:val="ListBullet"/>
      </w:pPr>
      <w:r>
        <w:rPr>
          <w:rFonts w:ascii="Calibri" w:hAnsi="Calibri"/>
          <w:sz w:val="22"/>
        </w:rPr>
        <w:t>Khóa một user khác. users.status thành inactive. Venues của họ không đổi. User đó không đăng nhập admin được.</w:t>
      </w:r>
    </w:p>
    <w:p>
      <w:pPr>
        <w:pStyle w:val="ListBullet"/>
      </w:pPr>
      <w:r>
        <w:rPr>
          <w:rFonts w:ascii="Calibri" w:hAnsi="Calibri"/>
          <w:sz w:val="22"/>
        </w:rPr>
        <w:t>Mở /admin/venues. Không có nút sửa. /admin/bookings báo collection chưa có nếu Compass không có bookings.</w:t>
      </w:r>
    </w:p>
    <w:p>
      <w:pPr>
        <w:pStyle w:val="ListBullet"/>
      </w:pPr>
      <w:r>
        <w:rPr>
          <w:rFonts w:ascii="Calibri" w:hAnsi="Calibri"/>
          <w:sz w:val="22"/>
        </w:rPr>
        <w:t>Mở /owner/dashboard bằng chủ sân. Menu vẫn là cơ sở, lịch, tài chính. Không thành menu Tổng quan sàn.</w:t>
      </w:r>
    </w:p>
    <w:p>
      <w:r>
        <w:rPr>
          <w:rFonts w:ascii="Calibri" w:hAnsi="Calibri"/>
          <w:b w:val="0"/>
          <w:sz w:val="22"/>
        </w:rPr>
        <w:t>npm test hiện chỉ echo lỗi vì package.json chưa có test. Chưa chạy test tự động cho code mới, vì code mới nằm trong tài liệu, chưa được ghi vào repository.</w:t>
      </w:r>
    </w:p>
    <w:p>
      <w:pPr>
        <w:pStyle w:val="Heading1"/>
      </w:pPr>
      <w:r>
        <w:rPr>
          <w:color w:val="0F172A"/>
        </w:rPr>
        <w:t>Chương 9. Quyết định kỹ thuật</w:t>
      </w:r>
    </w:p>
    <w:p>
      <w:pPr>
        <w:pStyle w:val="ListBullet"/>
      </w:pPr>
      <w:r>
        <w:rPr>
          <w:rFonts w:ascii="Calibri" w:hAnsi="Calibri"/>
          <w:sz w:val="22"/>
        </w:rPr>
        <w:t>DRY: roleCodesOf dùng chung cho login và authenticate. ServiceError dùng chung cho flash. Bốn số đếm nằm một service.</w:t>
      </w:r>
    </w:p>
    <w:p>
      <w:pPr>
        <w:pStyle w:val="ListBullet"/>
      </w:pPr>
      <w:r>
        <w:rPr>
          <w:rFonts w:ascii="Calibri" w:hAnsi="Calibri"/>
          <w:sz w:val="22"/>
        </w:rPr>
        <w:t>Tách việc: Pug không đếm, không bcrypt. Route không query. Controller không biết unique index.</w:t>
      </w:r>
    </w:p>
    <w:p>
      <w:pPr>
        <w:pStyle w:val="ListBullet"/>
      </w:pPr>
      <w:r>
        <w:rPr>
          <w:rFonts w:ascii="Calibri" w:hAnsi="Calibri"/>
          <w:sz w:val="22"/>
        </w:rPr>
        <w:t>Tái sử dụng layout default.pug, mixin alert, class sz-table, sz-btn, sz-badge, trang login sẵn, model User, Role, UserRole, Venue.</w:t>
      </w:r>
    </w:p>
    <w:p>
      <w:pPr>
        <w:pStyle w:val="ListBullet"/>
      </w:pPr>
      <w:r>
        <w:rPr>
          <w:rFonts w:ascii="Calibri" w:hAnsi="Calibri"/>
          <w:sz w:val="22"/>
        </w:rPr>
        <w:t>Không tạo thư mục modules, không thêm framework UI, không thêm collection.</w:t>
      </w:r>
    </w:p>
    <w:p>
      <w:pPr>
        <w:pStyle w:val="ListBullet"/>
      </w:pPr>
      <w:r>
        <w:rPr>
          <w:rFonts w:ascii="Calibri" w:hAnsi="Calibri"/>
          <w:sz w:val="22"/>
        </w:rPr>
        <w:t>Cookie admin tách path để không phá phiên /owner và không đụng token app.</w:t>
      </w:r>
    </w:p>
    <w:p>
      <w:pPr>
        <w:pStyle w:val="ListBullet"/>
      </w:pPr>
      <w:r>
        <w:rPr>
          <w:rFonts w:ascii="Calibri" w:hAnsi="Calibri"/>
          <w:sz w:val="22"/>
        </w:rPr>
        <w:t>Đồng bộ users.role là cầu nhỏ sang code chủ sân đang có, thay vì viết lại middleware owner.</w:t>
      </w:r>
    </w:p>
    <w:p>
      <w:pPr>
        <w:pStyle w:val="ListBullet"/>
      </w:pPr>
      <w:r>
        <w:rPr>
          <w:rFonts w:ascii="Calibri" w:hAnsi="Calibri"/>
          <w:sz w:val="22"/>
        </w:rPr>
        <w:t>Chưa bọc transaction vì chưa xác nhận MongoDB chạy replica set. Chương 10 ghi giới hạn đếm ADMIN cuối cùng.</w:t>
      </w:r>
    </w:p>
    <w:p>
      <w:pPr>
        <w:pStyle w:val="ListBullet"/>
      </w:pPr>
      <w:r>
        <w:rPr>
          <w:rFonts w:ascii="Calibri" w:hAnsi="Calibri"/>
          <w:sz w:val="22"/>
        </w:rPr>
        <w:t>Index unique user_roles đã có trong model. Không tạo index mới trong đợt này.</w:t>
      </w:r>
    </w:p>
    <w:p>
      <w:pPr>
        <w:pStyle w:val="Heading1"/>
      </w:pPr>
      <w:r>
        <w:rPr>
          <w:color w:val="0F172A"/>
        </w:rPr>
        <w:t>Chương 10. Kết quả, giới hạn, hướng sau</w:t>
      </w:r>
    </w:p>
    <w:p>
      <w:r>
        <w:rPr>
          <w:rFonts w:ascii="Calibri" w:hAnsi="Calibri"/>
          <w:b w:val="0"/>
          <w:sz w:val="22"/>
        </w:rPr>
        <w:t>Tài liệu này mô tả đủ file để bạn tự gõ. Source trong repository chưa được sửa theo tài liệu, vì yêu cầu của lần làm này là chỉ tạo doc.</w:t>
      </w:r>
    </w:p>
    <w:p>
      <w:r>
        <w:rPr>
          <w:rFonts w:ascii="Calibri" w:hAnsi="Calibri"/>
          <w:b w:val="0"/>
          <w:sz w:val="22"/>
        </w:rPr>
        <w:t>Chưa chạy npm start để xác nhận màn mới, vì màn mới chưa nằm trong source. npm test của repo chưa có ca kiểm thử.</w:t>
      </w:r>
    </w:p>
    <w:p>
      <w:r>
        <w:rPr>
          <w:rFonts w:ascii="Calibri" w:hAnsi="Calibri"/>
          <w:b w:val="0"/>
          <w:sz w:val="22"/>
        </w:rPr>
        <w:t>Giới hạn: hai admin gỡ ADMIN cuối cùng cùng một lúc có thể còn cửa sổ race. Khi nào MongoDB là replica set thì bọc removeRole trong transaction và đếm lại trong transaction.</w:t>
      </w:r>
    </w:p>
    <w:p>
      <w:r>
        <w:rPr>
          <w:rFonts w:ascii="Calibri" w:hAnsi="Calibri"/>
          <w:b w:val="0"/>
          <w:sz w:val="22"/>
        </w:rPr>
        <w:t>Collection bookings chưa có. Số đơn là 0 cho đến khi nhóm đặt sân tạo collection. Khi họ tạo, dashboard và /admin/bookings tự đọc, không cần đổi công thức đếm.</w:t>
      </w:r>
    </w:p>
    <w:p>
      <w:r>
        <w:rPr>
          <w:rFonts w:ascii="Calibri" w:hAnsi="Calibri"/>
          <w:b w:val="0"/>
          <w:sz w:val="22"/>
        </w:rPr>
        <w:t>Việc để sau, không code trong đợt này: hoa hồng, duyệt sân, check-in, voucher trên /admin, subscription_plans, role CUSTOMER.</w:t>
      </w:r>
    </w:p>
    <w:p>
      <w:r>
        <w:rPr>
          <w:rFonts w:ascii="Calibri" w:hAnsi="Calibri"/>
          <w:b w:val="0"/>
          <w:sz w:val="22"/>
        </w:rPr>
        <w:t>Thứ tự bạn nên gõ: async-handler, auth service, validate login, sửa login pug, auth controller, auth route, hai middleware, user service, user validate, user controller, user route, users.pug, stats service, dashboard controller và route, dashboard pug, readonly, rồi mới viết routes/admin/index.route.js, sau đó CSS, JS, sider, header, layout.</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59"/>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